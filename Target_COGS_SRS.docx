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5F970" w14:textId="77777777" w:rsidR="00EB0D1C" w:rsidRDefault="00147520">
      <w:pPr>
        <w:pStyle w:val="Title"/>
      </w:pPr>
      <w:r>
        <w:t>Software Requirements Specification (SRS)</w:t>
      </w:r>
    </w:p>
    <w:p w14:paraId="16AF0ACB" w14:textId="77777777" w:rsidR="00EB0D1C" w:rsidRDefault="00147520">
      <w:pPr>
        <w:pStyle w:val="Heading1"/>
      </w:pPr>
      <w:r>
        <w:t>Target COGS Calculator Web Application</w:t>
      </w:r>
    </w:p>
    <w:p w14:paraId="543DBDB3" w14:textId="77777777" w:rsidR="00EB0D1C" w:rsidRDefault="00147520">
      <w:pPr>
        <w:pStyle w:val="Heading1"/>
      </w:pPr>
      <w:r>
        <w:t>1. Objective</w:t>
      </w:r>
    </w:p>
    <w:p w14:paraId="5FA35F75" w14:textId="77777777" w:rsidR="00EB0D1C" w:rsidRDefault="00147520">
      <w:r>
        <w:t>Digitize Target COGS workflow with structured data capture, approvals, version control, dashboards, and traceability.</w:t>
      </w:r>
    </w:p>
    <w:p w14:paraId="1991E6C5" w14:textId="77777777" w:rsidR="00EB0D1C" w:rsidRDefault="00147520">
      <w:pPr>
        <w:pStyle w:val="Heading1"/>
      </w:pPr>
      <w:r>
        <w:t>2. Detailed Workflow</w:t>
      </w:r>
    </w:p>
    <w:p w14:paraId="0D4ED030" w14:textId="77777777" w:rsidR="00EB0D1C" w:rsidRDefault="00147520">
      <w:r>
        <w:t>Initiate → Assign PM → Collaborate → Validate → Submit → Approve → Lock</w:t>
      </w:r>
    </w:p>
    <w:p w14:paraId="239572E4" w14:textId="77777777" w:rsidR="00EB0D1C" w:rsidRDefault="00147520">
      <w:r>
        <w:t>Change Flow: Change Request → Reassign → Update → Resubmit → Approve</w:t>
      </w:r>
    </w:p>
    <w:p w14:paraId="37656A2C" w14:textId="77777777" w:rsidR="00EB0D1C" w:rsidRDefault="00EB0D1C"/>
    <w:p w14:paraId="48A6EF8D" w14:textId="77777777" w:rsidR="00EB0D1C" w:rsidRDefault="00147520">
      <w:r>
        <w:t>Workflow Diagram (Textual):</w:t>
      </w:r>
    </w:p>
    <w:p w14:paraId="4740DEB2" w14:textId="77777777" w:rsidR="00EB0D1C" w:rsidRDefault="00147520">
      <w:r>
        <w:t>[Initiate] → [Assign PM] → [Collaborate] → [Validate] → [Submit] → [Approve] → [Lock]</w:t>
      </w:r>
    </w:p>
    <w:p w14:paraId="1EAC30C7" w14:textId="77777777" w:rsidR="00EB0D1C" w:rsidRDefault="00147520">
      <w:r>
        <w:t xml:space="preserve">                                     ↓</w:t>
      </w:r>
    </w:p>
    <w:p w14:paraId="4ED7FB2A" w14:textId="77777777" w:rsidR="00EB0D1C" w:rsidRDefault="00147520">
      <w:r>
        <w:t xml:space="preserve">                             [Change Requested]</w:t>
      </w:r>
    </w:p>
    <w:p w14:paraId="4ECB4EED" w14:textId="77777777" w:rsidR="00EB0D1C" w:rsidRDefault="00147520">
      <w:r>
        <w:t xml:space="preserve">                                     ↓</w:t>
      </w:r>
    </w:p>
    <w:p w14:paraId="689FBDAD" w14:textId="77777777" w:rsidR="00EB0D1C" w:rsidRDefault="00147520">
      <w:r>
        <w:t xml:space="preserve">                              [Reassign → Update → Resubmit]</w:t>
      </w:r>
    </w:p>
    <w:p w14:paraId="533C7F0C" w14:textId="77777777" w:rsidR="00EB0D1C" w:rsidRDefault="00147520">
      <w:pPr>
        <w:pStyle w:val="Heading1"/>
      </w:pPr>
      <w:r>
        <w:t>3. Functional Requirements</w:t>
      </w:r>
    </w:p>
    <w:p w14:paraId="52E2CA19" w14:textId="77777777" w:rsidR="00EB0D1C" w:rsidRDefault="00147520">
      <w:r>
        <w:t>- Role-based access control</w:t>
      </w:r>
    </w:p>
    <w:p w14:paraId="616FF9A5" w14:textId="77777777" w:rsidR="00EB0D1C" w:rsidRDefault="00147520">
      <w:r>
        <w:t>- RACI-based section ownership</w:t>
      </w:r>
    </w:p>
    <w:p w14:paraId="1FC9239B" w14:textId="77777777" w:rsidR="00EB0D1C" w:rsidRDefault="00147520">
      <w:r>
        <w:t>- Multi-stage approval workflow</w:t>
      </w:r>
    </w:p>
    <w:p w14:paraId="0267C409" w14:textId="77777777" w:rsidR="00EB0D1C" w:rsidRDefault="00147520">
      <w:r>
        <w:t>- Version control and audit trail</w:t>
      </w:r>
    </w:p>
    <w:p w14:paraId="61D82EC3" w14:textId="77777777" w:rsidR="00EB0D1C" w:rsidRDefault="00147520">
      <w:r>
        <w:t>- Dashboard and reporting</w:t>
      </w:r>
    </w:p>
    <w:p w14:paraId="3D86D019" w14:textId="77777777" w:rsidR="00EB0D1C" w:rsidRDefault="00147520">
      <w:r>
        <w:t>- Notification system</w:t>
      </w:r>
    </w:p>
    <w:p w14:paraId="77EA3714" w14:textId="77777777" w:rsidR="00EB0D1C" w:rsidRDefault="00147520">
      <w:pPr>
        <w:pStyle w:val="Heading1"/>
      </w:pPr>
      <w:r>
        <w:lastRenderedPageBreak/>
        <w:t>4. UI Requirements &amp; Wireframes</w:t>
      </w:r>
    </w:p>
    <w:p w14:paraId="6F4FFEF6" w14:textId="77777777" w:rsidR="00EB0D1C" w:rsidRDefault="00147520">
      <w:r>
        <w:t>Main Screens:</w:t>
      </w:r>
    </w:p>
    <w:p w14:paraId="6AF51794" w14:textId="77777777" w:rsidR="00EB0D1C" w:rsidRDefault="00147520">
      <w:r>
        <w:t>1. Dashboard</w:t>
      </w:r>
    </w:p>
    <w:p w14:paraId="57967E7A" w14:textId="77777777" w:rsidR="00EB0D1C" w:rsidRDefault="00147520">
      <w:r>
        <w:t xml:space="preserve">   - Tiles: Target vs Actual, Status</w:t>
      </w:r>
    </w:p>
    <w:p w14:paraId="437EF5F2" w14:textId="77777777" w:rsidR="00EB0D1C" w:rsidRDefault="00147520">
      <w:r>
        <w:t xml:space="preserve">   - Filters: Group, Division, BU</w:t>
      </w:r>
    </w:p>
    <w:p w14:paraId="78AE26C4" w14:textId="77777777" w:rsidR="00EB0D1C" w:rsidRDefault="00147520">
      <w:r>
        <w:t>2. Form Screen</w:t>
      </w:r>
    </w:p>
    <w:p w14:paraId="4C1235F2" w14:textId="77777777" w:rsidR="00EB0D1C" w:rsidRDefault="00147520">
      <w:r>
        <w:t xml:space="preserve">   - Sections: Program Info, Cost, Sensitivity</w:t>
      </w:r>
    </w:p>
    <w:p w14:paraId="71AC71C8" w14:textId="77777777" w:rsidR="00EB0D1C" w:rsidRDefault="00147520">
      <w:r>
        <w:t xml:space="preserve">   - Save / Submit buttons</w:t>
      </w:r>
    </w:p>
    <w:p w14:paraId="7F9602EF" w14:textId="77777777" w:rsidR="00EB0D1C" w:rsidRDefault="00147520">
      <w:r>
        <w:t>3. Approval Screen</w:t>
      </w:r>
    </w:p>
    <w:p w14:paraId="38FB7FA3" w14:textId="77777777" w:rsidR="00EB0D1C" w:rsidRDefault="00147520">
      <w:r>
        <w:t xml:space="preserve">   - Approve / Reject with comments</w:t>
      </w:r>
    </w:p>
    <w:p w14:paraId="235C70F3" w14:textId="77777777" w:rsidR="00EB0D1C" w:rsidRDefault="00EB0D1C"/>
    <w:p w14:paraId="2C65E0DC" w14:textId="77777777" w:rsidR="00EB0D1C" w:rsidRDefault="00147520">
      <w:r>
        <w:t>Wireframe (Text):</w:t>
      </w:r>
    </w:p>
    <w:p w14:paraId="5B7035CE" w14:textId="77777777" w:rsidR="00EB0D1C" w:rsidRDefault="00147520">
      <w:r>
        <w:t>[Header]</w:t>
      </w:r>
    </w:p>
    <w:p w14:paraId="7ACD1086" w14:textId="77777777" w:rsidR="00EB0D1C" w:rsidRDefault="00147520">
      <w:r>
        <w:t>[Filters]</w:t>
      </w:r>
    </w:p>
    <w:p w14:paraId="27FFEC14" w14:textId="77777777" w:rsidR="00EB0D1C" w:rsidRDefault="00147520">
      <w:r>
        <w:t>[Table of Programs]</w:t>
      </w:r>
    </w:p>
    <w:p w14:paraId="2010776F" w14:textId="77777777" w:rsidR="00EB0D1C" w:rsidRDefault="00EB0D1C"/>
    <w:p w14:paraId="32C2B1B2" w14:textId="77777777" w:rsidR="00EB0D1C" w:rsidRDefault="00147520">
      <w:r>
        <w:t>Form:</w:t>
      </w:r>
    </w:p>
    <w:p w14:paraId="7227C15E" w14:textId="77777777" w:rsidR="00EB0D1C" w:rsidRDefault="00147520">
      <w:r>
        <w:t>[Program Info]</w:t>
      </w:r>
    </w:p>
    <w:p w14:paraId="7A322CD4" w14:textId="77777777" w:rsidR="00EB0D1C" w:rsidRDefault="00147520">
      <w:r>
        <w:t>[Cost Inputs]</w:t>
      </w:r>
    </w:p>
    <w:p w14:paraId="71EEC09E" w14:textId="77777777" w:rsidR="00EB0D1C" w:rsidRDefault="00147520">
      <w:r>
        <w:t>[Sensitivity]</w:t>
      </w:r>
    </w:p>
    <w:p w14:paraId="6F60541F" w14:textId="77777777" w:rsidR="00EB0D1C" w:rsidRDefault="00147520">
      <w:r>
        <w:t>[Submit Button]</w:t>
      </w:r>
    </w:p>
    <w:p w14:paraId="5D882AA9" w14:textId="77777777" w:rsidR="00EB0D1C" w:rsidRDefault="00147520">
      <w:pPr>
        <w:pStyle w:val="Heading1"/>
      </w:pPr>
      <w:r>
        <w:t>5. API Requirements</w:t>
      </w:r>
    </w:p>
    <w:p w14:paraId="4BD989E8" w14:textId="77777777" w:rsidR="00EB0D1C" w:rsidRDefault="00147520">
      <w:r>
        <w:t>POST /forms → Create form</w:t>
      </w:r>
    </w:p>
    <w:p w14:paraId="738C746D" w14:textId="77777777" w:rsidR="00EB0D1C" w:rsidRDefault="00147520">
      <w:r>
        <w:t>GET /forms → List forms with filters</w:t>
      </w:r>
    </w:p>
    <w:p w14:paraId="6E5B700F" w14:textId="77777777" w:rsidR="00EB0D1C" w:rsidRDefault="00147520">
      <w:r>
        <w:t>GET /forms/{id} → Get form details</w:t>
      </w:r>
    </w:p>
    <w:p w14:paraId="44E6D008" w14:textId="77777777" w:rsidR="00EB0D1C" w:rsidRDefault="00147520">
      <w:r>
        <w:t>PUT /forms/{id} → Update form</w:t>
      </w:r>
    </w:p>
    <w:p w14:paraId="65C7A1FD" w14:textId="77777777" w:rsidR="00EB0D1C" w:rsidRDefault="00147520">
      <w:r>
        <w:lastRenderedPageBreak/>
        <w:t>POST /forms/{id}/submit → Submit for approval</w:t>
      </w:r>
    </w:p>
    <w:p w14:paraId="369E5402" w14:textId="77777777" w:rsidR="00EB0D1C" w:rsidRDefault="00147520">
      <w:r>
        <w:t>POST /forms/{id}/approve → Approve</w:t>
      </w:r>
    </w:p>
    <w:p w14:paraId="7309962F" w14:textId="77777777" w:rsidR="00EB0D1C" w:rsidRDefault="00147520">
      <w:r>
        <w:t>POST /forms/{id}/reject → Reject</w:t>
      </w:r>
    </w:p>
    <w:p w14:paraId="51D37186" w14:textId="77777777" w:rsidR="00EB0D1C" w:rsidRDefault="00147520">
      <w:r>
        <w:t>GET /dashboard → Dashboard data</w:t>
      </w:r>
    </w:p>
    <w:p w14:paraId="37B7039D" w14:textId="77777777" w:rsidR="00EB0D1C" w:rsidRDefault="00147520">
      <w:r>
        <w:t>GET /reports → Export reports</w:t>
      </w:r>
    </w:p>
    <w:p w14:paraId="03126106" w14:textId="77777777" w:rsidR="00EB0D1C" w:rsidRDefault="00147520">
      <w:pPr>
        <w:pStyle w:val="Heading1"/>
      </w:pPr>
      <w:r>
        <w:t>6. Data Model (ER Diagram - Text)</w:t>
      </w:r>
    </w:p>
    <w:p w14:paraId="7320E57D" w14:textId="77777777" w:rsidR="00EB0D1C" w:rsidRDefault="00147520">
      <w:r>
        <w:t>Entities:</w:t>
      </w:r>
    </w:p>
    <w:p w14:paraId="5010E319" w14:textId="77777777" w:rsidR="00EB0D1C" w:rsidRDefault="00147520">
      <w:r>
        <w:t>User, Role, Program, Form, Version, Section, Approval, Audit</w:t>
      </w:r>
    </w:p>
    <w:p w14:paraId="32E51C36" w14:textId="77777777" w:rsidR="00EB0D1C" w:rsidRDefault="00EB0D1C"/>
    <w:p w14:paraId="1A780D33" w14:textId="77777777" w:rsidR="00EB0D1C" w:rsidRDefault="00147520">
      <w:r>
        <w:t>Relationships:</w:t>
      </w:r>
    </w:p>
    <w:p w14:paraId="0A9F1F3E" w14:textId="77777777" w:rsidR="00EB0D1C" w:rsidRDefault="00147520">
      <w:r>
        <w:t>User → Role</w:t>
      </w:r>
    </w:p>
    <w:p w14:paraId="157E4C77" w14:textId="77777777" w:rsidR="00EB0D1C" w:rsidRDefault="00147520">
      <w:r>
        <w:t>Program → Form → Version</w:t>
      </w:r>
    </w:p>
    <w:p w14:paraId="29483AE3" w14:textId="77777777" w:rsidR="00EB0D1C" w:rsidRDefault="00147520">
      <w:r>
        <w:t>Version → Sections</w:t>
      </w:r>
    </w:p>
    <w:p w14:paraId="5307DF25" w14:textId="77777777" w:rsidR="00EB0D1C" w:rsidRDefault="00147520">
      <w:r>
        <w:t>Version → Approvals</w:t>
      </w:r>
    </w:p>
    <w:p w14:paraId="70086F9F" w14:textId="77777777" w:rsidR="00EB0D1C" w:rsidRDefault="00147520">
      <w:r>
        <w:t>Version → Audit Logs</w:t>
      </w:r>
    </w:p>
    <w:p w14:paraId="0EAF1728" w14:textId="77777777" w:rsidR="00EB0D1C" w:rsidRDefault="00EB0D1C"/>
    <w:p w14:paraId="6E181EB0" w14:textId="77777777" w:rsidR="00EB0D1C" w:rsidRDefault="00147520">
      <w:r>
        <w:t>ER Diagram (Text):</w:t>
      </w:r>
    </w:p>
    <w:p w14:paraId="2E5E38E1" w14:textId="77777777" w:rsidR="00EB0D1C" w:rsidRDefault="00147520">
      <w:r>
        <w:t>User -- Role</w:t>
      </w:r>
    </w:p>
    <w:p w14:paraId="6FB8DBCA" w14:textId="77777777" w:rsidR="00EB0D1C" w:rsidRDefault="00147520">
      <w:r>
        <w:t>Program -- Form -- Version -- Section</w:t>
      </w:r>
    </w:p>
    <w:p w14:paraId="21D4BC3C" w14:textId="77777777" w:rsidR="00EB0D1C" w:rsidRDefault="00147520">
      <w:r>
        <w:t xml:space="preserve">                         -- Approval</w:t>
      </w:r>
    </w:p>
    <w:p w14:paraId="79461A57" w14:textId="77777777" w:rsidR="00EB0D1C" w:rsidRDefault="00147520">
      <w:r>
        <w:t xml:space="preserve">                         -- Audit</w:t>
      </w:r>
    </w:p>
    <w:p w14:paraId="116D85ED" w14:textId="77777777" w:rsidR="00EB0D1C" w:rsidRDefault="00147520">
      <w:pPr>
        <w:pStyle w:val="Heading1"/>
      </w:pPr>
      <w:r>
        <w:t>7. Sensitivity Calculation Logic</w:t>
      </w:r>
    </w:p>
    <w:p w14:paraId="31B79490" w14:textId="77777777" w:rsidR="00EB0D1C" w:rsidRDefault="00147520">
      <w:r>
        <w:t>Inputs:</w:t>
      </w:r>
    </w:p>
    <w:p w14:paraId="6ACB2C61" w14:textId="77777777" w:rsidR="00EB0D1C" w:rsidRDefault="00147520">
      <w:r>
        <w:t>- Material Cost %</w:t>
      </w:r>
    </w:p>
    <w:p w14:paraId="0F727DCD" w14:textId="77777777" w:rsidR="00EB0D1C" w:rsidRDefault="00147520">
      <w:r>
        <w:t>- Labor Cost %</w:t>
      </w:r>
    </w:p>
    <w:p w14:paraId="3650DEFD" w14:textId="77777777" w:rsidR="00EB0D1C" w:rsidRDefault="00147520">
      <w:r>
        <w:lastRenderedPageBreak/>
        <w:t>- Volume</w:t>
      </w:r>
    </w:p>
    <w:p w14:paraId="57876E9E" w14:textId="77777777" w:rsidR="00EB0D1C" w:rsidRDefault="00147520">
      <w:r>
        <w:t>- FX Rate</w:t>
      </w:r>
    </w:p>
    <w:p w14:paraId="01AB9405" w14:textId="77777777" w:rsidR="00EB0D1C" w:rsidRDefault="00EB0D1C"/>
    <w:p w14:paraId="2E5A3785" w14:textId="77777777" w:rsidR="00EB0D1C" w:rsidRDefault="00147520">
      <w:r>
        <w:t>Formula:</w:t>
      </w:r>
    </w:p>
    <w:p w14:paraId="5610A988" w14:textId="77777777" w:rsidR="00EB0D1C" w:rsidRDefault="00147520">
      <w:r>
        <w:t>Adjusted COGS = Base COGS * (1 + Material Δ + Labor Δ + FX Δ)</w:t>
      </w:r>
    </w:p>
    <w:p w14:paraId="5844AA6F" w14:textId="77777777" w:rsidR="00EB0D1C" w:rsidRDefault="00EB0D1C"/>
    <w:p w14:paraId="5D4B50F8" w14:textId="77777777" w:rsidR="00EB0D1C" w:rsidRDefault="00147520">
      <w:r>
        <w:t>Margin Impact = (Price - Adjusted COGS) / Price</w:t>
      </w:r>
    </w:p>
    <w:p w14:paraId="2D6E2278" w14:textId="77777777" w:rsidR="00EB0D1C" w:rsidRDefault="00EB0D1C"/>
    <w:p w14:paraId="752D3067" w14:textId="77777777" w:rsidR="00EB0D1C" w:rsidRDefault="00147520">
      <w:r>
        <w:t>Scenarios:</w:t>
      </w:r>
    </w:p>
    <w:p w14:paraId="61A6E550" w14:textId="77777777" w:rsidR="00EB0D1C" w:rsidRDefault="00147520">
      <w:r>
        <w:t>- Best Case (low cost)</w:t>
      </w:r>
    </w:p>
    <w:p w14:paraId="5AB81EAE" w14:textId="77777777" w:rsidR="00EB0D1C" w:rsidRDefault="00147520">
      <w:r>
        <w:t>- Base Case</w:t>
      </w:r>
    </w:p>
    <w:p w14:paraId="647DD346" w14:textId="77777777" w:rsidR="00EB0D1C" w:rsidRDefault="00147520">
      <w:r>
        <w:t>- Worst Case (high cost)</w:t>
      </w:r>
    </w:p>
    <w:p w14:paraId="4A1F0B02" w14:textId="77777777" w:rsidR="00EB0D1C" w:rsidRDefault="00147520">
      <w:pPr>
        <w:pStyle w:val="Heading1"/>
      </w:pPr>
      <w:r>
        <w:t>8. Acceptance Criteria</w:t>
      </w:r>
    </w:p>
    <w:p w14:paraId="23F618C1" w14:textId="77777777" w:rsidR="00EB0D1C" w:rsidRDefault="00147520">
      <w:r>
        <w:t>- Forms can be created, assigned, submitted, approved</w:t>
      </w:r>
    </w:p>
    <w:p w14:paraId="33207377" w14:textId="77777777" w:rsidR="00EB0D1C" w:rsidRDefault="00147520">
      <w:r>
        <w:t>- Version history maintained</w:t>
      </w:r>
    </w:p>
    <w:p w14:paraId="7EFA5D6A" w14:textId="77777777" w:rsidR="00EB0D1C" w:rsidRDefault="00147520">
      <w:r>
        <w:t>- Dashboard reflects correct values</w:t>
      </w:r>
    </w:p>
    <w:p w14:paraId="65DEACC2" w14:textId="77777777" w:rsidR="00EB0D1C" w:rsidRDefault="00147520">
      <w:r>
        <w:t>- Sensitivity calculations accurate</w:t>
      </w:r>
    </w:p>
    <w:p w14:paraId="2A96750E" w14:textId="77777777" w:rsidR="00EB0D1C" w:rsidRDefault="00147520">
      <w:r>
        <w:t>- Audit trail available</w:t>
      </w:r>
    </w:p>
    <w:p w14:paraId="05B3C1B7" w14:textId="77777777" w:rsidR="00486F45" w:rsidRDefault="00486F45">
      <w:pPr>
        <w:pBdr>
          <w:bottom w:val="double" w:sz="6" w:space="1" w:color="auto"/>
        </w:pBdr>
      </w:pPr>
    </w:p>
    <w:p w14:paraId="613325F5" w14:textId="77777777" w:rsidR="00B52912" w:rsidRDefault="00B52912"/>
    <w:p w14:paraId="1942572F" w14:textId="77777777" w:rsidR="00B52912" w:rsidRDefault="00B52912"/>
    <w:p w14:paraId="1BB01B69" w14:textId="77777777" w:rsidR="00B52912" w:rsidRDefault="00B52912"/>
    <w:p w14:paraId="135AE91C" w14:textId="77777777" w:rsidR="00B52912" w:rsidRDefault="00B52912"/>
    <w:p w14:paraId="19FD505C" w14:textId="77777777" w:rsidR="00B52912" w:rsidRDefault="00B52912"/>
    <w:p w14:paraId="6BBD81B1" w14:textId="6F6DE72B" w:rsidR="00486F45" w:rsidRDefault="00486F45" w:rsidP="00340318">
      <w:pPr>
        <w:pStyle w:val="Heading1"/>
      </w:pPr>
      <w:r>
        <w:lastRenderedPageBreak/>
        <w:t xml:space="preserve">Detailed SOW </w:t>
      </w:r>
    </w:p>
    <w:p w14:paraId="77EE0544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Software Requirements Document</w:t>
      </w:r>
    </w:p>
    <w:p w14:paraId="014D0355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Target COGS Calculator Webform, Approval Workflow, and Dashboard</w:t>
      </w:r>
    </w:p>
    <w:p w14:paraId="028590A6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1. Purpose</w:t>
      </w:r>
    </w:p>
    <w:p w14:paraId="590AEFB2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 xml:space="preserve">The purpose of this system is to digitize the </w:t>
      </w:r>
      <w:r w:rsidRPr="00486F45">
        <w:rPr>
          <w:b/>
          <w:bCs/>
          <w:lang w:val="en-IN"/>
        </w:rPr>
        <w:t>Target COGS Calculator workflow</w:t>
      </w:r>
      <w:r w:rsidRPr="00486F45">
        <w:rPr>
          <w:lang w:val="en-IN"/>
        </w:rPr>
        <w:t xml:space="preserve"> for NPI programs by enabling:</w:t>
      </w:r>
    </w:p>
    <w:p w14:paraId="139A5844" w14:textId="77777777" w:rsidR="00486F45" w:rsidRPr="00486F45" w:rsidRDefault="00486F45" w:rsidP="00B52912">
      <w:pPr>
        <w:numPr>
          <w:ilvl w:val="0"/>
          <w:numId w:val="7"/>
        </w:numPr>
        <w:rPr>
          <w:lang w:val="en-IN"/>
        </w:rPr>
      </w:pPr>
      <w:r w:rsidRPr="00486F45">
        <w:rPr>
          <w:lang w:val="en-IN"/>
        </w:rPr>
        <w:t xml:space="preserve">assignment of Target COGS forms to the </w:t>
      </w:r>
      <w:r w:rsidRPr="00486F45">
        <w:rPr>
          <w:b/>
          <w:bCs/>
          <w:lang w:val="en-IN"/>
        </w:rPr>
        <w:t>Product Manager as owner</w:t>
      </w:r>
      <w:r w:rsidRPr="00486F45">
        <w:rPr>
          <w:lang w:val="en-IN"/>
        </w:rPr>
        <w:t xml:space="preserve"> </w:t>
      </w:r>
    </w:p>
    <w:p w14:paraId="2338F6B5" w14:textId="77777777" w:rsidR="00486F45" w:rsidRPr="00486F45" w:rsidRDefault="00486F45" w:rsidP="00B52912">
      <w:pPr>
        <w:numPr>
          <w:ilvl w:val="0"/>
          <w:numId w:val="7"/>
        </w:numPr>
        <w:rPr>
          <w:lang w:val="en-IN"/>
        </w:rPr>
      </w:pPr>
      <w:r w:rsidRPr="00486F45">
        <w:rPr>
          <w:lang w:val="en-IN"/>
        </w:rPr>
        <w:t xml:space="preserve">structured contribution from cross-functional teams based on the defined RACI </w:t>
      </w:r>
    </w:p>
    <w:p w14:paraId="5B5D349A" w14:textId="77777777" w:rsidR="00486F45" w:rsidRPr="00486F45" w:rsidRDefault="00486F45" w:rsidP="00B52912">
      <w:pPr>
        <w:numPr>
          <w:ilvl w:val="0"/>
          <w:numId w:val="7"/>
        </w:numPr>
        <w:rPr>
          <w:lang w:val="en-IN"/>
        </w:rPr>
      </w:pPr>
      <w:r w:rsidRPr="00486F45">
        <w:rPr>
          <w:lang w:val="en-IN"/>
        </w:rPr>
        <w:t xml:space="preserve">digital approval by business leaders </w:t>
      </w:r>
    </w:p>
    <w:p w14:paraId="21B7D04A" w14:textId="77777777" w:rsidR="00486F45" w:rsidRPr="00486F45" w:rsidRDefault="00486F45" w:rsidP="00B52912">
      <w:pPr>
        <w:numPr>
          <w:ilvl w:val="0"/>
          <w:numId w:val="7"/>
        </w:numPr>
        <w:rPr>
          <w:lang w:val="en-IN"/>
        </w:rPr>
      </w:pPr>
      <w:r w:rsidRPr="00486F45">
        <w:rPr>
          <w:lang w:val="en-IN"/>
        </w:rPr>
        <w:t xml:space="preserve">controlled revision and resubmission in case of scope change or cost updates </w:t>
      </w:r>
    </w:p>
    <w:p w14:paraId="23BE6048" w14:textId="77777777" w:rsidR="00486F45" w:rsidRPr="00486F45" w:rsidRDefault="00486F45" w:rsidP="00B52912">
      <w:pPr>
        <w:numPr>
          <w:ilvl w:val="0"/>
          <w:numId w:val="7"/>
        </w:numPr>
        <w:rPr>
          <w:lang w:val="en-IN"/>
        </w:rPr>
      </w:pPr>
      <w:r w:rsidRPr="00486F45">
        <w:rPr>
          <w:lang w:val="en-IN"/>
        </w:rPr>
        <w:t xml:space="preserve">version-controlled webforms </w:t>
      </w:r>
    </w:p>
    <w:p w14:paraId="598062E0" w14:textId="77777777" w:rsidR="00486F45" w:rsidRPr="00486F45" w:rsidRDefault="00486F45" w:rsidP="00B52912">
      <w:pPr>
        <w:numPr>
          <w:ilvl w:val="0"/>
          <w:numId w:val="7"/>
        </w:numPr>
        <w:rPr>
          <w:lang w:val="en-IN"/>
        </w:rPr>
      </w:pPr>
      <w:r w:rsidRPr="00486F45">
        <w:rPr>
          <w:lang w:val="en-IN"/>
        </w:rPr>
        <w:t xml:space="preserve">reporting dashboards for final output, sensitivity analysis, and workflow status tracking </w:t>
      </w:r>
    </w:p>
    <w:p w14:paraId="2D5E1879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application shall replace manual spreadsheet-based coordination with a controlled web-based workflow.</w:t>
      </w:r>
    </w:p>
    <w:p w14:paraId="0DDD9F6B" w14:textId="5B2ADE7D" w:rsidR="00486F45" w:rsidRPr="00486F45" w:rsidRDefault="00486F45" w:rsidP="00486F45">
      <w:pPr>
        <w:rPr>
          <w:lang w:val="en-IN"/>
        </w:rPr>
      </w:pPr>
    </w:p>
    <w:p w14:paraId="0A398DF6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2. Business Objective</w:t>
      </w:r>
    </w:p>
    <w:p w14:paraId="5D07D1C9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 help the organization:</w:t>
      </w:r>
    </w:p>
    <w:p w14:paraId="1007E76F" w14:textId="77777777" w:rsidR="00486F45" w:rsidRPr="00486F45" w:rsidRDefault="00486F45" w:rsidP="00B52912">
      <w:pPr>
        <w:numPr>
          <w:ilvl w:val="0"/>
          <w:numId w:val="8"/>
        </w:numPr>
        <w:rPr>
          <w:lang w:val="en-IN"/>
        </w:rPr>
      </w:pPr>
      <w:r w:rsidRPr="00486F45">
        <w:rPr>
          <w:lang w:val="en-IN"/>
        </w:rPr>
        <w:t xml:space="preserve">define and track Target COGS for NPI programs </w:t>
      </w:r>
    </w:p>
    <w:p w14:paraId="1A4657E1" w14:textId="77777777" w:rsidR="00486F45" w:rsidRPr="00486F45" w:rsidRDefault="00486F45" w:rsidP="00B52912">
      <w:pPr>
        <w:numPr>
          <w:ilvl w:val="0"/>
          <w:numId w:val="8"/>
        </w:numPr>
        <w:rPr>
          <w:lang w:val="en-IN"/>
        </w:rPr>
      </w:pPr>
      <w:r w:rsidRPr="00486F45">
        <w:rPr>
          <w:lang w:val="en-IN"/>
        </w:rPr>
        <w:t xml:space="preserve">compare target vs actual/estimated cost elements </w:t>
      </w:r>
    </w:p>
    <w:p w14:paraId="17A62251" w14:textId="77777777" w:rsidR="00486F45" w:rsidRPr="00486F45" w:rsidRDefault="00486F45" w:rsidP="00B52912">
      <w:pPr>
        <w:numPr>
          <w:ilvl w:val="0"/>
          <w:numId w:val="8"/>
        </w:numPr>
        <w:rPr>
          <w:lang w:val="en-IN"/>
        </w:rPr>
      </w:pPr>
      <w:r w:rsidRPr="00486F45">
        <w:rPr>
          <w:lang w:val="en-IN"/>
        </w:rPr>
        <w:t xml:space="preserve">record sensitivity scenarios and trade-offs </w:t>
      </w:r>
    </w:p>
    <w:p w14:paraId="5B7F2D27" w14:textId="77777777" w:rsidR="00486F45" w:rsidRPr="00486F45" w:rsidRDefault="00486F45" w:rsidP="00B52912">
      <w:pPr>
        <w:numPr>
          <w:ilvl w:val="0"/>
          <w:numId w:val="8"/>
        </w:numPr>
        <w:rPr>
          <w:lang w:val="en-IN"/>
        </w:rPr>
      </w:pPr>
      <w:r w:rsidRPr="00486F45">
        <w:rPr>
          <w:lang w:val="en-IN"/>
        </w:rPr>
        <w:t xml:space="preserve">provide workflow transparency and approval traceability </w:t>
      </w:r>
    </w:p>
    <w:p w14:paraId="38F4260F" w14:textId="77777777" w:rsidR="00486F45" w:rsidRPr="00486F45" w:rsidRDefault="00486F45" w:rsidP="00B52912">
      <w:pPr>
        <w:numPr>
          <w:ilvl w:val="0"/>
          <w:numId w:val="8"/>
        </w:numPr>
        <w:rPr>
          <w:lang w:val="en-IN"/>
        </w:rPr>
      </w:pPr>
      <w:r w:rsidRPr="00486F45">
        <w:rPr>
          <w:lang w:val="en-IN"/>
        </w:rPr>
        <w:t xml:space="preserve">maintain revision history of Target COGS over the course of the program </w:t>
      </w:r>
    </w:p>
    <w:p w14:paraId="0964CEB7" w14:textId="77777777" w:rsidR="00486F45" w:rsidRPr="00486F45" w:rsidRDefault="00486F45" w:rsidP="00B52912">
      <w:pPr>
        <w:numPr>
          <w:ilvl w:val="0"/>
          <w:numId w:val="8"/>
        </w:numPr>
        <w:rPr>
          <w:lang w:val="en-IN"/>
        </w:rPr>
      </w:pPr>
      <w:r w:rsidRPr="00486F45">
        <w:rPr>
          <w:lang w:val="en-IN"/>
        </w:rPr>
        <w:t xml:space="preserve">enable filtering and reporting by </w:t>
      </w:r>
      <w:r w:rsidRPr="00486F45">
        <w:rPr>
          <w:b/>
          <w:bCs/>
          <w:lang w:val="en-IN"/>
        </w:rPr>
        <w:t>Group, Division, and Business Unit</w:t>
      </w:r>
      <w:r w:rsidRPr="00486F45">
        <w:rPr>
          <w:lang w:val="en-IN"/>
        </w:rPr>
        <w:t xml:space="preserve"> </w:t>
      </w:r>
    </w:p>
    <w:p w14:paraId="7B5AFDF8" w14:textId="7FE6FAA7" w:rsidR="00486F45" w:rsidRPr="00486F45" w:rsidRDefault="00486F45" w:rsidP="00486F45">
      <w:pPr>
        <w:rPr>
          <w:lang w:val="en-IN"/>
        </w:rPr>
      </w:pPr>
    </w:p>
    <w:p w14:paraId="6CCE1BD6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3. Scope</w:t>
      </w:r>
    </w:p>
    <w:p w14:paraId="3A0ECD9D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In Scope</w:t>
      </w:r>
    </w:p>
    <w:p w14:paraId="64F2D706" w14:textId="77777777" w:rsidR="00486F45" w:rsidRPr="00486F45" w:rsidRDefault="00486F45" w:rsidP="00B52912">
      <w:pPr>
        <w:numPr>
          <w:ilvl w:val="0"/>
          <w:numId w:val="9"/>
        </w:numPr>
        <w:rPr>
          <w:lang w:val="en-IN"/>
        </w:rPr>
      </w:pPr>
      <w:r w:rsidRPr="00486F45">
        <w:rPr>
          <w:lang w:val="en-IN"/>
        </w:rPr>
        <w:lastRenderedPageBreak/>
        <w:t xml:space="preserve">webform for Target COGS data entry </w:t>
      </w:r>
    </w:p>
    <w:p w14:paraId="532FFCF6" w14:textId="77777777" w:rsidR="00486F45" w:rsidRPr="00486F45" w:rsidRDefault="00486F45" w:rsidP="00B52912">
      <w:pPr>
        <w:numPr>
          <w:ilvl w:val="0"/>
          <w:numId w:val="9"/>
        </w:numPr>
        <w:rPr>
          <w:lang w:val="en-IN"/>
        </w:rPr>
      </w:pPr>
      <w:r w:rsidRPr="00486F45">
        <w:rPr>
          <w:lang w:val="en-IN"/>
        </w:rPr>
        <w:t xml:space="preserve">assignment workflow </w:t>
      </w:r>
    </w:p>
    <w:p w14:paraId="730845E7" w14:textId="77777777" w:rsidR="00486F45" w:rsidRPr="00486F45" w:rsidRDefault="00486F45" w:rsidP="00B52912">
      <w:pPr>
        <w:numPr>
          <w:ilvl w:val="0"/>
          <w:numId w:val="9"/>
        </w:numPr>
        <w:rPr>
          <w:lang w:val="en-IN"/>
        </w:rPr>
      </w:pPr>
      <w:r w:rsidRPr="00486F45">
        <w:rPr>
          <w:lang w:val="en-IN"/>
        </w:rPr>
        <w:t xml:space="preserve">multi-user contribution model based on RACI </w:t>
      </w:r>
    </w:p>
    <w:p w14:paraId="1F6E9546" w14:textId="77777777" w:rsidR="00486F45" w:rsidRPr="00486F45" w:rsidRDefault="00486F45" w:rsidP="00B52912">
      <w:pPr>
        <w:numPr>
          <w:ilvl w:val="0"/>
          <w:numId w:val="9"/>
        </w:numPr>
        <w:rPr>
          <w:lang w:val="en-IN"/>
        </w:rPr>
      </w:pPr>
      <w:r w:rsidRPr="00486F45">
        <w:rPr>
          <w:lang w:val="en-IN"/>
        </w:rPr>
        <w:t xml:space="preserve">approval workflow with digital sign-off </w:t>
      </w:r>
    </w:p>
    <w:p w14:paraId="706156B3" w14:textId="77777777" w:rsidR="00486F45" w:rsidRPr="00486F45" w:rsidRDefault="00486F45" w:rsidP="00B52912">
      <w:pPr>
        <w:numPr>
          <w:ilvl w:val="0"/>
          <w:numId w:val="9"/>
        </w:numPr>
        <w:rPr>
          <w:lang w:val="en-IN"/>
        </w:rPr>
      </w:pPr>
      <w:r w:rsidRPr="00486F45">
        <w:rPr>
          <w:lang w:val="en-IN"/>
        </w:rPr>
        <w:t xml:space="preserve">version control for form revisions </w:t>
      </w:r>
    </w:p>
    <w:p w14:paraId="6147FAAD" w14:textId="77777777" w:rsidR="00486F45" w:rsidRPr="00486F45" w:rsidRDefault="00486F45" w:rsidP="00B52912">
      <w:pPr>
        <w:numPr>
          <w:ilvl w:val="0"/>
          <w:numId w:val="9"/>
        </w:numPr>
        <w:rPr>
          <w:lang w:val="en-IN"/>
        </w:rPr>
      </w:pPr>
      <w:r w:rsidRPr="00486F45">
        <w:rPr>
          <w:lang w:val="en-IN"/>
        </w:rPr>
        <w:t xml:space="preserve">status tracking </w:t>
      </w:r>
    </w:p>
    <w:p w14:paraId="21689D2F" w14:textId="77777777" w:rsidR="00486F45" w:rsidRPr="00486F45" w:rsidRDefault="00486F45" w:rsidP="00B52912">
      <w:pPr>
        <w:numPr>
          <w:ilvl w:val="0"/>
          <w:numId w:val="9"/>
        </w:numPr>
        <w:rPr>
          <w:lang w:val="en-IN"/>
        </w:rPr>
      </w:pPr>
      <w:r w:rsidRPr="00486F45">
        <w:rPr>
          <w:lang w:val="en-IN"/>
        </w:rPr>
        <w:t xml:space="preserve">dashboard for cost output and sensitivity report </w:t>
      </w:r>
    </w:p>
    <w:p w14:paraId="4562E1DA" w14:textId="77777777" w:rsidR="00486F45" w:rsidRPr="00486F45" w:rsidRDefault="00486F45" w:rsidP="00B52912">
      <w:pPr>
        <w:numPr>
          <w:ilvl w:val="0"/>
          <w:numId w:val="9"/>
        </w:numPr>
        <w:rPr>
          <w:lang w:val="en-IN"/>
        </w:rPr>
      </w:pPr>
      <w:r w:rsidRPr="00486F45">
        <w:rPr>
          <w:lang w:val="en-IN"/>
        </w:rPr>
        <w:t xml:space="preserve">reporting and search by organization hierarchy and workflow status </w:t>
      </w:r>
    </w:p>
    <w:p w14:paraId="7D7F307F" w14:textId="77777777" w:rsidR="00486F45" w:rsidRPr="00486F45" w:rsidRDefault="00486F45" w:rsidP="00B52912">
      <w:pPr>
        <w:numPr>
          <w:ilvl w:val="0"/>
          <w:numId w:val="9"/>
        </w:numPr>
        <w:rPr>
          <w:lang w:val="en-IN"/>
        </w:rPr>
      </w:pPr>
      <w:r w:rsidRPr="00486F45">
        <w:rPr>
          <w:lang w:val="en-IN"/>
        </w:rPr>
        <w:t xml:space="preserve">audit trail and traceability </w:t>
      </w:r>
    </w:p>
    <w:p w14:paraId="13748335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Out of Scope</w:t>
      </w:r>
    </w:p>
    <w:p w14:paraId="77DA4086" w14:textId="77777777" w:rsidR="00486F45" w:rsidRPr="00486F45" w:rsidRDefault="00486F45" w:rsidP="00B52912">
      <w:pPr>
        <w:numPr>
          <w:ilvl w:val="0"/>
          <w:numId w:val="10"/>
        </w:numPr>
        <w:rPr>
          <w:lang w:val="en-IN"/>
        </w:rPr>
      </w:pPr>
      <w:r w:rsidRPr="00486F45">
        <w:rPr>
          <w:lang w:val="en-IN"/>
        </w:rPr>
        <w:t xml:space="preserve">ERP integration in phase 1 </w:t>
      </w:r>
    </w:p>
    <w:p w14:paraId="0AEA3E55" w14:textId="77777777" w:rsidR="00486F45" w:rsidRPr="00486F45" w:rsidRDefault="00486F45" w:rsidP="00B52912">
      <w:pPr>
        <w:numPr>
          <w:ilvl w:val="0"/>
          <w:numId w:val="10"/>
        </w:numPr>
        <w:rPr>
          <w:lang w:val="en-IN"/>
        </w:rPr>
      </w:pPr>
      <w:r w:rsidRPr="00486F45">
        <w:rPr>
          <w:lang w:val="en-IN"/>
        </w:rPr>
        <w:t xml:space="preserve">supplier system integration in phase 1 </w:t>
      </w:r>
    </w:p>
    <w:p w14:paraId="5765FAD9" w14:textId="77777777" w:rsidR="00486F45" w:rsidRPr="00486F45" w:rsidRDefault="00486F45" w:rsidP="00B52912">
      <w:pPr>
        <w:numPr>
          <w:ilvl w:val="0"/>
          <w:numId w:val="10"/>
        </w:numPr>
        <w:rPr>
          <w:lang w:val="en-IN"/>
        </w:rPr>
      </w:pPr>
      <w:r w:rsidRPr="00486F45">
        <w:rPr>
          <w:lang w:val="en-IN"/>
        </w:rPr>
        <w:t xml:space="preserve">advanced cost optimization recommendation engine </w:t>
      </w:r>
    </w:p>
    <w:p w14:paraId="7E554AF8" w14:textId="77777777" w:rsidR="00486F45" w:rsidRPr="00486F45" w:rsidRDefault="00486F45" w:rsidP="00B52912">
      <w:pPr>
        <w:numPr>
          <w:ilvl w:val="0"/>
          <w:numId w:val="10"/>
        </w:numPr>
        <w:rPr>
          <w:lang w:val="en-IN"/>
        </w:rPr>
      </w:pPr>
      <w:r w:rsidRPr="00486F45">
        <w:rPr>
          <w:lang w:val="en-IN"/>
        </w:rPr>
        <w:t xml:space="preserve">mobile-native application </w:t>
      </w:r>
    </w:p>
    <w:p w14:paraId="2929FAC4" w14:textId="33EC00C9" w:rsidR="00486F45" w:rsidRPr="00486F45" w:rsidRDefault="00486F45" w:rsidP="00486F45">
      <w:pPr>
        <w:rPr>
          <w:lang w:val="en-IN"/>
        </w:rPr>
      </w:pPr>
    </w:p>
    <w:p w14:paraId="4A85EF9E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4. Users and Roles</w:t>
      </w:r>
    </w:p>
    <w:p w14:paraId="0F466601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4.1 Admin</w:t>
      </w:r>
    </w:p>
    <w:p w14:paraId="1AC3F388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Responsible for:</w:t>
      </w:r>
    </w:p>
    <w:p w14:paraId="6A62609A" w14:textId="77777777" w:rsidR="00486F45" w:rsidRPr="00486F45" w:rsidRDefault="00486F45" w:rsidP="00B52912">
      <w:pPr>
        <w:numPr>
          <w:ilvl w:val="0"/>
          <w:numId w:val="11"/>
        </w:numPr>
        <w:rPr>
          <w:lang w:val="en-IN"/>
        </w:rPr>
      </w:pPr>
      <w:r w:rsidRPr="00486F45">
        <w:rPr>
          <w:lang w:val="en-IN"/>
        </w:rPr>
        <w:t xml:space="preserve">configuring master data </w:t>
      </w:r>
    </w:p>
    <w:p w14:paraId="5B20D6A0" w14:textId="77777777" w:rsidR="00486F45" w:rsidRPr="00486F45" w:rsidRDefault="00486F45" w:rsidP="00B52912">
      <w:pPr>
        <w:numPr>
          <w:ilvl w:val="0"/>
          <w:numId w:val="11"/>
        </w:numPr>
        <w:rPr>
          <w:lang w:val="en-IN"/>
        </w:rPr>
      </w:pPr>
      <w:r w:rsidRPr="00486F45">
        <w:rPr>
          <w:lang w:val="en-IN"/>
        </w:rPr>
        <w:t xml:space="preserve">creating forms </w:t>
      </w:r>
    </w:p>
    <w:p w14:paraId="15D69A6F" w14:textId="77777777" w:rsidR="00486F45" w:rsidRPr="00486F45" w:rsidRDefault="00486F45" w:rsidP="00B52912">
      <w:pPr>
        <w:numPr>
          <w:ilvl w:val="0"/>
          <w:numId w:val="11"/>
        </w:numPr>
        <w:rPr>
          <w:lang w:val="en-IN"/>
        </w:rPr>
      </w:pPr>
      <w:r w:rsidRPr="00486F45">
        <w:rPr>
          <w:lang w:val="en-IN"/>
        </w:rPr>
        <w:t xml:space="preserve">assigning or reassigning forms </w:t>
      </w:r>
    </w:p>
    <w:p w14:paraId="64EF53C9" w14:textId="77777777" w:rsidR="00486F45" w:rsidRPr="00486F45" w:rsidRDefault="00486F45" w:rsidP="00B52912">
      <w:pPr>
        <w:numPr>
          <w:ilvl w:val="0"/>
          <w:numId w:val="11"/>
        </w:numPr>
        <w:rPr>
          <w:lang w:val="en-IN"/>
        </w:rPr>
      </w:pPr>
      <w:r w:rsidRPr="00486F45">
        <w:rPr>
          <w:lang w:val="en-IN"/>
        </w:rPr>
        <w:t xml:space="preserve">unlocking approved records for revision </w:t>
      </w:r>
    </w:p>
    <w:p w14:paraId="4C6E4074" w14:textId="77777777" w:rsidR="00486F45" w:rsidRPr="00486F45" w:rsidRDefault="00486F45" w:rsidP="00B52912">
      <w:pPr>
        <w:numPr>
          <w:ilvl w:val="0"/>
          <w:numId w:val="11"/>
        </w:numPr>
        <w:rPr>
          <w:lang w:val="en-IN"/>
        </w:rPr>
      </w:pPr>
      <w:r w:rsidRPr="00486F45">
        <w:rPr>
          <w:lang w:val="en-IN"/>
        </w:rPr>
        <w:t xml:space="preserve">managing users, roles, and permissions </w:t>
      </w:r>
    </w:p>
    <w:p w14:paraId="3CAB7456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4.2 Product Manager</w:t>
      </w:r>
    </w:p>
    <w:p w14:paraId="189AEB0D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Primary owner of the form.</w:t>
      </w:r>
      <w:r w:rsidRPr="00486F45">
        <w:rPr>
          <w:lang w:val="en-IN"/>
        </w:rPr>
        <w:br/>
        <w:t>Responsible for:</w:t>
      </w:r>
    </w:p>
    <w:p w14:paraId="0A38031B" w14:textId="77777777" w:rsidR="00486F45" w:rsidRPr="00486F45" w:rsidRDefault="00486F45" w:rsidP="00B52912">
      <w:pPr>
        <w:numPr>
          <w:ilvl w:val="0"/>
          <w:numId w:val="12"/>
        </w:numPr>
        <w:rPr>
          <w:lang w:val="en-IN"/>
        </w:rPr>
      </w:pPr>
      <w:r w:rsidRPr="00486F45">
        <w:rPr>
          <w:lang w:val="en-IN"/>
        </w:rPr>
        <w:lastRenderedPageBreak/>
        <w:t xml:space="preserve">completing and coordinating form submission </w:t>
      </w:r>
    </w:p>
    <w:p w14:paraId="21DBCAD3" w14:textId="77777777" w:rsidR="00486F45" w:rsidRPr="00486F45" w:rsidRDefault="00486F45" w:rsidP="00B52912">
      <w:pPr>
        <w:numPr>
          <w:ilvl w:val="0"/>
          <w:numId w:val="12"/>
        </w:numPr>
        <w:rPr>
          <w:lang w:val="en-IN"/>
        </w:rPr>
      </w:pPr>
      <w:r w:rsidRPr="00486F45">
        <w:rPr>
          <w:lang w:val="en-IN"/>
        </w:rPr>
        <w:t xml:space="preserve">collecting inputs from contributors </w:t>
      </w:r>
    </w:p>
    <w:p w14:paraId="0800B3FB" w14:textId="77777777" w:rsidR="00486F45" w:rsidRPr="00486F45" w:rsidRDefault="00486F45" w:rsidP="00B52912">
      <w:pPr>
        <w:numPr>
          <w:ilvl w:val="0"/>
          <w:numId w:val="12"/>
        </w:numPr>
        <w:rPr>
          <w:lang w:val="en-IN"/>
        </w:rPr>
      </w:pPr>
      <w:r w:rsidRPr="00486F45">
        <w:rPr>
          <w:lang w:val="en-IN"/>
        </w:rPr>
        <w:t xml:space="preserve">reviewing completeness </w:t>
      </w:r>
    </w:p>
    <w:p w14:paraId="1E0567EC" w14:textId="77777777" w:rsidR="00486F45" w:rsidRPr="00486F45" w:rsidRDefault="00486F45" w:rsidP="00B52912">
      <w:pPr>
        <w:numPr>
          <w:ilvl w:val="0"/>
          <w:numId w:val="12"/>
        </w:numPr>
        <w:rPr>
          <w:lang w:val="en-IN"/>
        </w:rPr>
      </w:pPr>
      <w:r w:rsidRPr="00486F45">
        <w:rPr>
          <w:lang w:val="en-IN"/>
        </w:rPr>
        <w:t xml:space="preserve">submitting for approval </w:t>
      </w:r>
    </w:p>
    <w:p w14:paraId="50708401" w14:textId="77777777" w:rsidR="00486F45" w:rsidRPr="00486F45" w:rsidRDefault="00486F45" w:rsidP="00B52912">
      <w:pPr>
        <w:numPr>
          <w:ilvl w:val="0"/>
          <w:numId w:val="12"/>
        </w:numPr>
        <w:rPr>
          <w:lang w:val="en-IN"/>
        </w:rPr>
      </w:pPr>
      <w:r w:rsidRPr="00486F45">
        <w:rPr>
          <w:lang w:val="en-IN"/>
        </w:rPr>
        <w:t xml:space="preserve">updating revised versions when reassigned </w:t>
      </w:r>
    </w:p>
    <w:p w14:paraId="0784E7D8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4.3 Contributors</w:t>
      </w:r>
    </w:p>
    <w:p w14:paraId="10BEF5E8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Contributors may include:</w:t>
      </w:r>
    </w:p>
    <w:p w14:paraId="08EC6DBF" w14:textId="77777777" w:rsidR="00486F45" w:rsidRPr="00486F45" w:rsidRDefault="00486F45" w:rsidP="00B52912">
      <w:pPr>
        <w:numPr>
          <w:ilvl w:val="0"/>
          <w:numId w:val="13"/>
        </w:numPr>
        <w:rPr>
          <w:lang w:val="en-IN"/>
        </w:rPr>
      </w:pPr>
      <w:r w:rsidRPr="00486F45">
        <w:rPr>
          <w:lang w:val="en-IN"/>
        </w:rPr>
        <w:t xml:space="preserve">BU Finance </w:t>
      </w:r>
    </w:p>
    <w:p w14:paraId="713AEF28" w14:textId="77777777" w:rsidR="00486F45" w:rsidRPr="00486F45" w:rsidRDefault="00486F45" w:rsidP="00B52912">
      <w:pPr>
        <w:numPr>
          <w:ilvl w:val="0"/>
          <w:numId w:val="13"/>
        </w:numPr>
        <w:rPr>
          <w:lang w:val="en-IN"/>
        </w:rPr>
      </w:pPr>
      <w:r w:rsidRPr="00486F45">
        <w:rPr>
          <w:lang w:val="en-IN"/>
        </w:rPr>
        <w:t xml:space="preserve">R&amp;D </w:t>
      </w:r>
    </w:p>
    <w:p w14:paraId="7CF5C943" w14:textId="77777777" w:rsidR="00486F45" w:rsidRPr="00486F45" w:rsidRDefault="00486F45" w:rsidP="00B52912">
      <w:pPr>
        <w:numPr>
          <w:ilvl w:val="0"/>
          <w:numId w:val="13"/>
        </w:numPr>
        <w:rPr>
          <w:lang w:val="en-IN"/>
        </w:rPr>
      </w:pPr>
      <w:r w:rsidRPr="00486F45">
        <w:rPr>
          <w:lang w:val="en-IN"/>
        </w:rPr>
        <w:t xml:space="preserve">Procurement </w:t>
      </w:r>
    </w:p>
    <w:p w14:paraId="7C3719BB" w14:textId="77777777" w:rsidR="00486F45" w:rsidRPr="00486F45" w:rsidRDefault="00486F45" w:rsidP="00B52912">
      <w:pPr>
        <w:numPr>
          <w:ilvl w:val="0"/>
          <w:numId w:val="13"/>
        </w:numPr>
        <w:rPr>
          <w:lang w:val="en-IN"/>
        </w:rPr>
      </w:pPr>
      <w:r w:rsidRPr="00486F45">
        <w:rPr>
          <w:lang w:val="en-IN"/>
        </w:rPr>
        <w:t xml:space="preserve">Operations </w:t>
      </w:r>
    </w:p>
    <w:p w14:paraId="68E307A7" w14:textId="77777777" w:rsidR="00486F45" w:rsidRPr="00486F45" w:rsidRDefault="00486F45" w:rsidP="00B52912">
      <w:pPr>
        <w:numPr>
          <w:ilvl w:val="0"/>
          <w:numId w:val="13"/>
        </w:numPr>
        <w:rPr>
          <w:lang w:val="en-IN"/>
        </w:rPr>
      </w:pPr>
      <w:r w:rsidRPr="00486F45">
        <w:rPr>
          <w:lang w:val="en-IN"/>
        </w:rPr>
        <w:t xml:space="preserve">COEs </w:t>
      </w:r>
    </w:p>
    <w:p w14:paraId="68A98116" w14:textId="77777777" w:rsidR="00486F45" w:rsidRPr="00486F45" w:rsidRDefault="00486F45" w:rsidP="00B52912">
      <w:pPr>
        <w:numPr>
          <w:ilvl w:val="0"/>
          <w:numId w:val="13"/>
        </w:numPr>
        <w:rPr>
          <w:lang w:val="en-IN"/>
        </w:rPr>
      </w:pPr>
      <w:r w:rsidRPr="00486F45">
        <w:rPr>
          <w:lang w:val="en-IN"/>
        </w:rPr>
        <w:t xml:space="preserve">PMO </w:t>
      </w:r>
    </w:p>
    <w:p w14:paraId="49CA06A7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Responsible for:</w:t>
      </w:r>
    </w:p>
    <w:p w14:paraId="666E1074" w14:textId="77777777" w:rsidR="00486F45" w:rsidRPr="00486F45" w:rsidRDefault="00486F45" w:rsidP="00B52912">
      <w:pPr>
        <w:numPr>
          <w:ilvl w:val="0"/>
          <w:numId w:val="14"/>
        </w:numPr>
        <w:rPr>
          <w:lang w:val="en-IN"/>
        </w:rPr>
      </w:pPr>
      <w:r w:rsidRPr="00486F45">
        <w:rPr>
          <w:lang w:val="en-IN"/>
        </w:rPr>
        <w:t xml:space="preserve">completing assigned sections </w:t>
      </w:r>
    </w:p>
    <w:p w14:paraId="277A1F8A" w14:textId="77777777" w:rsidR="00486F45" w:rsidRPr="00486F45" w:rsidRDefault="00486F45" w:rsidP="00B52912">
      <w:pPr>
        <w:numPr>
          <w:ilvl w:val="0"/>
          <w:numId w:val="14"/>
        </w:numPr>
        <w:rPr>
          <w:lang w:val="en-IN"/>
        </w:rPr>
      </w:pPr>
      <w:r w:rsidRPr="00486F45">
        <w:rPr>
          <w:lang w:val="en-IN"/>
        </w:rPr>
        <w:t xml:space="preserve">reviewing and validating cost elements relevant to their function </w:t>
      </w:r>
    </w:p>
    <w:p w14:paraId="1318AC1B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4.4 Approvers</w:t>
      </w:r>
    </w:p>
    <w:p w14:paraId="348F396A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Business leaders and PRB members responsible for:</w:t>
      </w:r>
    </w:p>
    <w:p w14:paraId="759A546C" w14:textId="77777777" w:rsidR="00486F45" w:rsidRPr="00486F45" w:rsidRDefault="00486F45" w:rsidP="00B52912">
      <w:pPr>
        <w:numPr>
          <w:ilvl w:val="0"/>
          <w:numId w:val="15"/>
        </w:numPr>
        <w:rPr>
          <w:lang w:val="en-IN"/>
        </w:rPr>
      </w:pPr>
      <w:r w:rsidRPr="00486F45">
        <w:rPr>
          <w:lang w:val="en-IN"/>
        </w:rPr>
        <w:t xml:space="preserve">reviewing submitted form </w:t>
      </w:r>
    </w:p>
    <w:p w14:paraId="3CA5A6ED" w14:textId="77777777" w:rsidR="00486F45" w:rsidRPr="00486F45" w:rsidRDefault="00486F45" w:rsidP="00B52912">
      <w:pPr>
        <w:numPr>
          <w:ilvl w:val="0"/>
          <w:numId w:val="15"/>
        </w:numPr>
        <w:rPr>
          <w:lang w:val="en-IN"/>
        </w:rPr>
      </w:pPr>
      <w:r w:rsidRPr="00486F45">
        <w:rPr>
          <w:lang w:val="en-IN"/>
        </w:rPr>
        <w:t xml:space="preserve">digitally approving or rejecting </w:t>
      </w:r>
    </w:p>
    <w:p w14:paraId="3A0196F5" w14:textId="77777777" w:rsidR="00486F45" w:rsidRPr="00486F45" w:rsidRDefault="00486F45" w:rsidP="00B52912">
      <w:pPr>
        <w:numPr>
          <w:ilvl w:val="0"/>
          <w:numId w:val="15"/>
        </w:numPr>
        <w:rPr>
          <w:lang w:val="en-IN"/>
        </w:rPr>
      </w:pPr>
      <w:r w:rsidRPr="00486F45">
        <w:rPr>
          <w:lang w:val="en-IN"/>
        </w:rPr>
        <w:t xml:space="preserve">adding approval comments </w:t>
      </w:r>
    </w:p>
    <w:p w14:paraId="6A090C11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4.5 Viewers / Leadership</w:t>
      </w:r>
    </w:p>
    <w:p w14:paraId="7820EAEC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Read-only users who may:</w:t>
      </w:r>
    </w:p>
    <w:p w14:paraId="21E15E84" w14:textId="77777777" w:rsidR="00486F45" w:rsidRPr="00486F45" w:rsidRDefault="00486F45" w:rsidP="00B52912">
      <w:pPr>
        <w:numPr>
          <w:ilvl w:val="0"/>
          <w:numId w:val="16"/>
        </w:numPr>
        <w:rPr>
          <w:lang w:val="en-IN"/>
        </w:rPr>
      </w:pPr>
      <w:r w:rsidRPr="00486F45">
        <w:rPr>
          <w:lang w:val="en-IN"/>
        </w:rPr>
        <w:t xml:space="preserve">view dashboard </w:t>
      </w:r>
    </w:p>
    <w:p w14:paraId="5DF3AE51" w14:textId="77777777" w:rsidR="00486F45" w:rsidRPr="00486F45" w:rsidRDefault="00486F45" w:rsidP="00B52912">
      <w:pPr>
        <w:numPr>
          <w:ilvl w:val="0"/>
          <w:numId w:val="16"/>
        </w:numPr>
        <w:rPr>
          <w:lang w:val="en-IN"/>
        </w:rPr>
      </w:pPr>
      <w:r w:rsidRPr="00486F45">
        <w:rPr>
          <w:lang w:val="en-IN"/>
        </w:rPr>
        <w:t xml:space="preserve">review approved records </w:t>
      </w:r>
    </w:p>
    <w:p w14:paraId="68733463" w14:textId="77777777" w:rsidR="00486F45" w:rsidRPr="00486F45" w:rsidRDefault="00486F45" w:rsidP="00B52912">
      <w:pPr>
        <w:numPr>
          <w:ilvl w:val="0"/>
          <w:numId w:val="16"/>
        </w:numPr>
        <w:rPr>
          <w:lang w:val="en-IN"/>
        </w:rPr>
      </w:pPr>
      <w:proofErr w:type="spellStart"/>
      <w:r w:rsidRPr="00486F45">
        <w:rPr>
          <w:lang w:val="en-IN"/>
        </w:rPr>
        <w:t>analyze</w:t>
      </w:r>
      <w:proofErr w:type="spellEnd"/>
      <w:r w:rsidRPr="00486F45">
        <w:rPr>
          <w:lang w:val="en-IN"/>
        </w:rPr>
        <w:t xml:space="preserve"> performance by program or organization </w:t>
      </w:r>
    </w:p>
    <w:p w14:paraId="26ADA770" w14:textId="67AB5BC2" w:rsidR="00486F45" w:rsidRPr="00486F45" w:rsidRDefault="00486F45" w:rsidP="00486F45">
      <w:pPr>
        <w:rPr>
          <w:lang w:val="en-IN"/>
        </w:rPr>
      </w:pPr>
    </w:p>
    <w:p w14:paraId="6EFD359F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5. High-Level Workflow</w:t>
      </w:r>
    </w:p>
    <w:p w14:paraId="02FF0EF9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5.1 New Form Workflow</w:t>
      </w:r>
    </w:p>
    <w:p w14:paraId="0DEE23D4" w14:textId="77777777" w:rsidR="00486F45" w:rsidRPr="00486F45" w:rsidRDefault="00486F45" w:rsidP="00B52912">
      <w:pPr>
        <w:numPr>
          <w:ilvl w:val="0"/>
          <w:numId w:val="17"/>
        </w:numPr>
        <w:rPr>
          <w:lang w:val="en-IN"/>
        </w:rPr>
      </w:pPr>
      <w:r w:rsidRPr="00486F45">
        <w:rPr>
          <w:lang w:val="en-IN"/>
        </w:rPr>
        <w:t xml:space="preserve">Admin creates a new Target COGS record. </w:t>
      </w:r>
    </w:p>
    <w:p w14:paraId="03E1266E" w14:textId="77777777" w:rsidR="00486F45" w:rsidRPr="00486F45" w:rsidRDefault="00486F45" w:rsidP="00B52912">
      <w:pPr>
        <w:numPr>
          <w:ilvl w:val="0"/>
          <w:numId w:val="17"/>
        </w:numPr>
        <w:rPr>
          <w:lang w:val="en-IN"/>
        </w:rPr>
      </w:pPr>
      <w:r w:rsidRPr="00486F45">
        <w:rPr>
          <w:lang w:val="en-IN"/>
        </w:rPr>
        <w:t xml:space="preserve">System assigns the record to the Product Manager. </w:t>
      </w:r>
    </w:p>
    <w:p w14:paraId="6F8C0D18" w14:textId="77777777" w:rsidR="00486F45" w:rsidRPr="00486F45" w:rsidRDefault="00486F45" w:rsidP="00B52912">
      <w:pPr>
        <w:numPr>
          <w:ilvl w:val="0"/>
          <w:numId w:val="17"/>
        </w:numPr>
        <w:rPr>
          <w:lang w:val="en-IN"/>
        </w:rPr>
      </w:pPr>
      <w:r w:rsidRPr="00486F45">
        <w:rPr>
          <w:lang w:val="en-IN"/>
        </w:rPr>
        <w:t xml:space="preserve">Product Manager receives notification and becomes record owner. </w:t>
      </w:r>
    </w:p>
    <w:p w14:paraId="6ADF4854" w14:textId="77777777" w:rsidR="00486F45" w:rsidRPr="00486F45" w:rsidRDefault="00486F45" w:rsidP="00B52912">
      <w:pPr>
        <w:numPr>
          <w:ilvl w:val="0"/>
          <w:numId w:val="17"/>
        </w:numPr>
        <w:rPr>
          <w:lang w:val="en-IN"/>
        </w:rPr>
      </w:pPr>
      <w:r w:rsidRPr="00486F45">
        <w:rPr>
          <w:lang w:val="en-IN"/>
        </w:rPr>
        <w:t xml:space="preserve">Product Manager and contributors complete the form. </w:t>
      </w:r>
    </w:p>
    <w:p w14:paraId="12E6AD0A" w14:textId="77777777" w:rsidR="00486F45" w:rsidRPr="00486F45" w:rsidRDefault="00486F45" w:rsidP="00B52912">
      <w:pPr>
        <w:numPr>
          <w:ilvl w:val="0"/>
          <w:numId w:val="17"/>
        </w:numPr>
        <w:rPr>
          <w:lang w:val="en-IN"/>
        </w:rPr>
      </w:pPr>
      <w:r w:rsidRPr="00486F45">
        <w:rPr>
          <w:lang w:val="en-IN"/>
        </w:rPr>
        <w:t xml:space="preserve">Product Manager submits the form for approval. </w:t>
      </w:r>
    </w:p>
    <w:p w14:paraId="3689091D" w14:textId="77777777" w:rsidR="00486F45" w:rsidRPr="00486F45" w:rsidRDefault="00486F45" w:rsidP="00B52912">
      <w:pPr>
        <w:numPr>
          <w:ilvl w:val="0"/>
          <w:numId w:val="17"/>
        </w:numPr>
        <w:rPr>
          <w:lang w:val="en-IN"/>
        </w:rPr>
      </w:pPr>
      <w:r w:rsidRPr="00486F45">
        <w:rPr>
          <w:lang w:val="en-IN"/>
        </w:rPr>
        <w:t xml:space="preserve">Approval workflow routes to designated approvers. </w:t>
      </w:r>
    </w:p>
    <w:p w14:paraId="422F6504" w14:textId="77777777" w:rsidR="00486F45" w:rsidRPr="00486F45" w:rsidRDefault="00486F45" w:rsidP="00B52912">
      <w:pPr>
        <w:numPr>
          <w:ilvl w:val="0"/>
          <w:numId w:val="17"/>
        </w:numPr>
        <w:rPr>
          <w:lang w:val="en-IN"/>
        </w:rPr>
      </w:pPr>
      <w:r w:rsidRPr="00486F45">
        <w:rPr>
          <w:lang w:val="en-IN"/>
        </w:rPr>
        <w:t xml:space="preserve">Approvers approve or reject digitally. </w:t>
      </w:r>
    </w:p>
    <w:p w14:paraId="2F432F3C" w14:textId="77777777" w:rsidR="00486F45" w:rsidRPr="00486F45" w:rsidRDefault="00486F45" w:rsidP="00B52912">
      <w:pPr>
        <w:numPr>
          <w:ilvl w:val="0"/>
          <w:numId w:val="17"/>
        </w:numPr>
        <w:rPr>
          <w:lang w:val="en-IN"/>
        </w:rPr>
      </w:pPr>
      <w:r w:rsidRPr="00486F45">
        <w:rPr>
          <w:lang w:val="en-IN"/>
        </w:rPr>
        <w:t xml:space="preserve">On final approval, record status changes to </w:t>
      </w:r>
      <w:r w:rsidRPr="00486F45">
        <w:rPr>
          <w:b/>
          <w:bCs/>
          <w:lang w:val="en-IN"/>
        </w:rPr>
        <w:t>Approved</w:t>
      </w:r>
      <w:r w:rsidRPr="00486F45">
        <w:rPr>
          <w:lang w:val="en-IN"/>
        </w:rPr>
        <w:t xml:space="preserve"> and the version is locked. </w:t>
      </w:r>
    </w:p>
    <w:p w14:paraId="3F77D009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5.2 Revision Workflow</w:t>
      </w:r>
    </w:p>
    <w:p w14:paraId="7274CECB" w14:textId="77777777" w:rsidR="00486F45" w:rsidRPr="00486F45" w:rsidRDefault="00486F45" w:rsidP="00B52912">
      <w:pPr>
        <w:numPr>
          <w:ilvl w:val="0"/>
          <w:numId w:val="18"/>
        </w:numPr>
        <w:rPr>
          <w:lang w:val="en-IN"/>
        </w:rPr>
      </w:pPr>
      <w:r w:rsidRPr="00486F45">
        <w:rPr>
          <w:lang w:val="en-IN"/>
        </w:rPr>
        <w:t xml:space="preserve">Scope change, cost change, or business change triggers revision request. </w:t>
      </w:r>
    </w:p>
    <w:p w14:paraId="062E46AC" w14:textId="77777777" w:rsidR="00486F45" w:rsidRPr="00486F45" w:rsidRDefault="00486F45" w:rsidP="00B52912">
      <w:pPr>
        <w:numPr>
          <w:ilvl w:val="0"/>
          <w:numId w:val="18"/>
        </w:numPr>
        <w:rPr>
          <w:lang w:val="en-IN"/>
        </w:rPr>
      </w:pPr>
      <w:r w:rsidRPr="00486F45">
        <w:rPr>
          <w:lang w:val="en-IN"/>
        </w:rPr>
        <w:t xml:space="preserve">Admin unlocks the existing approved record and creates a new revision version. </w:t>
      </w:r>
    </w:p>
    <w:p w14:paraId="3859F0F4" w14:textId="77777777" w:rsidR="00486F45" w:rsidRPr="00486F45" w:rsidRDefault="00486F45" w:rsidP="00B52912">
      <w:pPr>
        <w:numPr>
          <w:ilvl w:val="0"/>
          <w:numId w:val="18"/>
        </w:numPr>
        <w:rPr>
          <w:lang w:val="en-IN"/>
        </w:rPr>
      </w:pPr>
      <w:r w:rsidRPr="00486F45">
        <w:rPr>
          <w:lang w:val="en-IN"/>
        </w:rPr>
        <w:t xml:space="preserve">System reassigns revised version to Product Manager. </w:t>
      </w:r>
    </w:p>
    <w:p w14:paraId="6D7D8A84" w14:textId="77777777" w:rsidR="00486F45" w:rsidRPr="00486F45" w:rsidRDefault="00486F45" w:rsidP="00B52912">
      <w:pPr>
        <w:numPr>
          <w:ilvl w:val="0"/>
          <w:numId w:val="18"/>
        </w:numPr>
        <w:rPr>
          <w:lang w:val="en-IN"/>
        </w:rPr>
      </w:pPr>
      <w:r w:rsidRPr="00486F45">
        <w:rPr>
          <w:lang w:val="en-IN"/>
        </w:rPr>
        <w:t xml:space="preserve">Product Manager updates required sections. </w:t>
      </w:r>
    </w:p>
    <w:p w14:paraId="0437EDE8" w14:textId="77777777" w:rsidR="00486F45" w:rsidRPr="00486F45" w:rsidRDefault="00486F45" w:rsidP="00B52912">
      <w:pPr>
        <w:numPr>
          <w:ilvl w:val="0"/>
          <w:numId w:val="18"/>
        </w:numPr>
        <w:rPr>
          <w:lang w:val="en-IN"/>
        </w:rPr>
      </w:pPr>
      <w:r w:rsidRPr="00486F45">
        <w:rPr>
          <w:lang w:val="en-IN"/>
        </w:rPr>
        <w:t xml:space="preserve">Revised form is resubmitted through the same approval workflow. </w:t>
      </w:r>
    </w:p>
    <w:p w14:paraId="70AE8BCF" w14:textId="77777777" w:rsidR="00486F45" w:rsidRPr="00486F45" w:rsidRDefault="00486F45" w:rsidP="00B52912">
      <w:pPr>
        <w:numPr>
          <w:ilvl w:val="0"/>
          <w:numId w:val="18"/>
        </w:numPr>
        <w:rPr>
          <w:lang w:val="en-IN"/>
        </w:rPr>
      </w:pPr>
      <w:r w:rsidRPr="00486F45">
        <w:rPr>
          <w:lang w:val="en-IN"/>
        </w:rPr>
        <w:t xml:space="preserve">Prior approved version remains archived and traceable. </w:t>
      </w:r>
    </w:p>
    <w:p w14:paraId="73367CAE" w14:textId="0A367ECE" w:rsidR="00486F45" w:rsidRPr="00486F45" w:rsidRDefault="00486F45" w:rsidP="00486F45">
      <w:pPr>
        <w:rPr>
          <w:lang w:val="en-IN"/>
        </w:rPr>
      </w:pPr>
    </w:p>
    <w:p w14:paraId="0C5A226A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6. Functional Requirements</w:t>
      </w:r>
    </w:p>
    <w:p w14:paraId="78E6F214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6.1 Authentication and Access Control</w:t>
      </w:r>
    </w:p>
    <w:p w14:paraId="4EE1E499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shall:</w:t>
      </w:r>
    </w:p>
    <w:p w14:paraId="4B0B9AD2" w14:textId="77777777" w:rsidR="00486F45" w:rsidRPr="00486F45" w:rsidRDefault="00486F45" w:rsidP="00B52912">
      <w:pPr>
        <w:numPr>
          <w:ilvl w:val="0"/>
          <w:numId w:val="19"/>
        </w:numPr>
        <w:rPr>
          <w:lang w:val="en-IN"/>
        </w:rPr>
      </w:pPr>
      <w:r w:rsidRPr="00486F45">
        <w:rPr>
          <w:lang w:val="en-IN"/>
        </w:rPr>
        <w:t xml:space="preserve">support secure login through enterprise authentication or local user authentication </w:t>
      </w:r>
    </w:p>
    <w:p w14:paraId="173F50F2" w14:textId="77777777" w:rsidR="00486F45" w:rsidRPr="00486F45" w:rsidRDefault="00486F45" w:rsidP="00B52912">
      <w:pPr>
        <w:numPr>
          <w:ilvl w:val="0"/>
          <w:numId w:val="19"/>
        </w:numPr>
        <w:rPr>
          <w:lang w:val="en-IN"/>
        </w:rPr>
      </w:pPr>
      <w:r w:rsidRPr="00486F45">
        <w:rPr>
          <w:lang w:val="en-IN"/>
        </w:rPr>
        <w:t xml:space="preserve">enforce role-based access control </w:t>
      </w:r>
    </w:p>
    <w:p w14:paraId="7311018B" w14:textId="77777777" w:rsidR="00486F45" w:rsidRPr="00486F45" w:rsidRDefault="00486F45" w:rsidP="00B52912">
      <w:pPr>
        <w:numPr>
          <w:ilvl w:val="0"/>
          <w:numId w:val="19"/>
        </w:numPr>
        <w:rPr>
          <w:lang w:val="en-IN"/>
        </w:rPr>
      </w:pPr>
      <w:r w:rsidRPr="00486F45">
        <w:rPr>
          <w:lang w:val="en-IN"/>
        </w:rPr>
        <w:t xml:space="preserve">restrict edit access based on role and workflow state </w:t>
      </w:r>
    </w:p>
    <w:p w14:paraId="6E752316" w14:textId="77777777" w:rsidR="00486F45" w:rsidRPr="00486F45" w:rsidRDefault="00486F45" w:rsidP="00B52912">
      <w:pPr>
        <w:numPr>
          <w:ilvl w:val="0"/>
          <w:numId w:val="19"/>
        </w:numPr>
        <w:rPr>
          <w:lang w:val="en-IN"/>
        </w:rPr>
      </w:pPr>
      <w:r w:rsidRPr="00486F45">
        <w:rPr>
          <w:lang w:val="en-IN"/>
        </w:rPr>
        <w:t xml:space="preserve">maintain user-level action logs </w:t>
      </w:r>
    </w:p>
    <w:p w14:paraId="1ECFEAEC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lastRenderedPageBreak/>
        <w:t>Role Permission Summary</w:t>
      </w:r>
    </w:p>
    <w:p w14:paraId="297410D0" w14:textId="77777777" w:rsidR="00486F45" w:rsidRPr="00486F45" w:rsidRDefault="00486F45" w:rsidP="00B52912">
      <w:pPr>
        <w:numPr>
          <w:ilvl w:val="0"/>
          <w:numId w:val="20"/>
        </w:numPr>
        <w:rPr>
          <w:lang w:val="en-IN"/>
        </w:rPr>
      </w:pPr>
      <w:r w:rsidRPr="00486F45">
        <w:rPr>
          <w:b/>
          <w:bCs/>
          <w:lang w:val="en-IN"/>
        </w:rPr>
        <w:t>Admin</w:t>
      </w:r>
      <w:r w:rsidRPr="00486F45">
        <w:rPr>
          <w:lang w:val="en-IN"/>
        </w:rPr>
        <w:t xml:space="preserve">: full create/edit/assign/reassign/unlock/configure rights </w:t>
      </w:r>
    </w:p>
    <w:p w14:paraId="64B5D46D" w14:textId="77777777" w:rsidR="00486F45" w:rsidRPr="00486F45" w:rsidRDefault="00486F45" w:rsidP="00B52912">
      <w:pPr>
        <w:numPr>
          <w:ilvl w:val="0"/>
          <w:numId w:val="20"/>
        </w:numPr>
        <w:rPr>
          <w:lang w:val="en-IN"/>
        </w:rPr>
      </w:pPr>
      <w:r w:rsidRPr="00486F45">
        <w:rPr>
          <w:b/>
          <w:bCs/>
          <w:lang w:val="en-IN"/>
        </w:rPr>
        <w:t>Product Manager</w:t>
      </w:r>
      <w:r w:rsidRPr="00486F45">
        <w:rPr>
          <w:lang w:val="en-IN"/>
        </w:rPr>
        <w:t xml:space="preserve">: edit owner sections, submit, view contributor inputs </w:t>
      </w:r>
    </w:p>
    <w:p w14:paraId="2EA343C6" w14:textId="77777777" w:rsidR="00486F45" w:rsidRPr="00486F45" w:rsidRDefault="00486F45" w:rsidP="00B52912">
      <w:pPr>
        <w:numPr>
          <w:ilvl w:val="0"/>
          <w:numId w:val="20"/>
        </w:numPr>
        <w:rPr>
          <w:lang w:val="en-IN"/>
        </w:rPr>
      </w:pPr>
      <w:r w:rsidRPr="00486F45">
        <w:rPr>
          <w:b/>
          <w:bCs/>
          <w:lang w:val="en-IN"/>
        </w:rPr>
        <w:t>Contributors</w:t>
      </w:r>
      <w:r w:rsidRPr="00486F45">
        <w:rPr>
          <w:lang w:val="en-IN"/>
        </w:rPr>
        <w:t xml:space="preserve">: edit assigned sections only </w:t>
      </w:r>
    </w:p>
    <w:p w14:paraId="486BC52B" w14:textId="77777777" w:rsidR="00486F45" w:rsidRPr="00486F45" w:rsidRDefault="00486F45" w:rsidP="00B52912">
      <w:pPr>
        <w:numPr>
          <w:ilvl w:val="0"/>
          <w:numId w:val="20"/>
        </w:numPr>
        <w:rPr>
          <w:lang w:val="en-IN"/>
        </w:rPr>
      </w:pPr>
      <w:r w:rsidRPr="00486F45">
        <w:rPr>
          <w:b/>
          <w:bCs/>
          <w:lang w:val="en-IN"/>
        </w:rPr>
        <w:t>Approvers</w:t>
      </w:r>
      <w:r w:rsidRPr="00486F45">
        <w:rPr>
          <w:lang w:val="en-IN"/>
        </w:rPr>
        <w:t xml:space="preserve">: approve/reject/comment </w:t>
      </w:r>
    </w:p>
    <w:p w14:paraId="6977CBF9" w14:textId="77777777" w:rsidR="00486F45" w:rsidRPr="00486F45" w:rsidRDefault="00486F45" w:rsidP="00B52912">
      <w:pPr>
        <w:numPr>
          <w:ilvl w:val="0"/>
          <w:numId w:val="20"/>
        </w:numPr>
        <w:rPr>
          <w:lang w:val="en-IN"/>
        </w:rPr>
      </w:pPr>
      <w:r w:rsidRPr="00486F45">
        <w:rPr>
          <w:b/>
          <w:bCs/>
          <w:lang w:val="en-IN"/>
        </w:rPr>
        <w:t>Viewers</w:t>
      </w:r>
      <w:r w:rsidRPr="00486F45">
        <w:rPr>
          <w:lang w:val="en-IN"/>
        </w:rPr>
        <w:t xml:space="preserve">: read-only access </w:t>
      </w:r>
    </w:p>
    <w:p w14:paraId="33D908FE" w14:textId="5EDE1E1F" w:rsidR="00486F45" w:rsidRPr="00486F45" w:rsidRDefault="00486F45" w:rsidP="00486F45">
      <w:pPr>
        <w:rPr>
          <w:lang w:val="en-IN"/>
        </w:rPr>
      </w:pPr>
    </w:p>
    <w:p w14:paraId="283AC394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6.2 Form Creation and Assignment</w:t>
      </w:r>
    </w:p>
    <w:p w14:paraId="716DCD4B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shall:</w:t>
      </w:r>
    </w:p>
    <w:p w14:paraId="1C69AFDB" w14:textId="77777777" w:rsidR="00486F45" w:rsidRPr="00486F45" w:rsidRDefault="00486F45" w:rsidP="00B52912">
      <w:pPr>
        <w:numPr>
          <w:ilvl w:val="0"/>
          <w:numId w:val="21"/>
        </w:numPr>
        <w:rPr>
          <w:lang w:val="en-IN"/>
        </w:rPr>
      </w:pPr>
      <w:r w:rsidRPr="00486F45">
        <w:rPr>
          <w:lang w:val="en-IN"/>
        </w:rPr>
        <w:t xml:space="preserve">allow Admin to create a new Target COGS form for a program </w:t>
      </w:r>
    </w:p>
    <w:p w14:paraId="1D8C36E8" w14:textId="77777777" w:rsidR="00486F45" w:rsidRPr="00486F45" w:rsidRDefault="00486F45" w:rsidP="00B52912">
      <w:pPr>
        <w:numPr>
          <w:ilvl w:val="0"/>
          <w:numId w:val="21"/>
        </w:numPr>
        <w:rPr>
          <w:lang w:val="en-IN"/>
        </w:rPr>
      </w:pPr>
      <w:r w:rsidRPr="00486F45">
        <w:rPr>
          <w:lang w:val="en-IN"/>
        </w:rPr>
        <w:t xml:space="preserve">require the following master metadata at creation: </w:t>
      </w:r>
    </w:p>
    <w:p w14:paraId="27232DA9" w14:textId="77777777" w:rsidR="00486F45" w:rsidRPr="00486F45" w:rsidRDefault="00486F45" w:rsidP="00B52912">
      <w:pPr>
        <w:numPr>
          <w:ilvl w:val="1"/>
          <w:numId w:val="21"/>
        </w:numPr>
        <w:rPr>
          <w:lang w:val="en-IN"/>
        </w:rPr>
      </w:pPr>
      <w:r w:rsidRPr="00486F45">
        <w:rPr>
          <w:lang w:val="en-IN"/>
        </w:rPr>
        <w:t xml:space="preserve">Program Name </w:t>
      </w:r>
    </w:p>
    <w:p w14:paraId="0B9B7BE6" w14:textId="77777777" w:rsidR="00486F45" w:rsidRPr="00486F45" w:rsidRDefault="00486F45" w:rsidP="00B52912">
      <w:pPr>
        <w:numPr>
          <w:ilvl w:val="1"/>
          <w:numId w:val="21"/>
        </w:numPr>
        <w:rPr>
          <w:lang w:val="en-IN"/>
        </w:rPr>
      </w:pPr>
      <w:r w:rsidRPr="00486F45">
        <w:rPr>
          <w:lang w:val="en-IN"/>
        </w:rPr>
        <w:t xml:space="preserve">Project ID </w:t>
      </w:r>
    </w:p>
    <w:p w14:paraId="66ECCF50" w14:textId="77777777" w:rsidR="00486F45" w:rsidRPr="00486F45" w:rsidRDefault="00486F45" w:rsidP="00B52912">
      <w:pPr>
        <w:numPr>
          <w:ilvl w:val="1"/>
          <w:numId w:val="21"/>
        </w:numPr>
        <w:rPr>
          <w:lang w:val="en-IN"/>
        </w:rPr>
      </w:pPr>
      <w:r w:rsidRPr="00486F45">
        <w:rPr>
          <w:lang w:val="en-IN"/>
        </w:rPr>
        <w:t xml:space="preserve">Product Family </w:t>
      </w:r>
    </w:p>
    <w:p w14:paraId="25DA2913" w14:textId="77777777" w:rsidR="00486F45" w:rsidRPr="00486F45" w:rsidRDefault="00486F45" w:rsidP="00B52912">
      <w:pPr>
        <w:numPr>
          <w:ilvl w:val="1"/>
          <w:numId w:val="21"/>
        </w:numPr>
        <w:rPr>
          <w:lang w:val="en-IN"/>
        </w:rPr>
      </w:pPr>
      <w:r w:rsidRPr="00486F45">
        <w:rPr>
          <w:lang w:val="en-IN"/>
        </w:rPr>
        <w:t xml:space="preserve">Group </w:t>
      </w:r>
    </w:p>
    <w:p w14:paraId="3D667ECA" w14:textId="77777777" w:rsidR="00486F45" w:rsidRPr="00486F45" w:rsidRDefault="00486F45" w:rsidP="00B52912">
      <w:pPr>
        <w:numPr>
          <w:ilvl w:val="1"/>
          <w:numId w:val="21"/>
        </w:numPr>
        <w:rPr>
          <w:lang w:val="en-IN"/>
        </w:rPr>
      </w:pPr>
      <w:r w:rsidRPr="00486F45">
        <w:rPr>
          <w:lang w:val="en-IN"/>
        </w:rPr>
        <w:t xml:space="preserve">Division </w:t>
      </w:r>
    </w:p>
    <w:p w14:paraId="201AF0C3" w14:textId="77777777" w:rsidR="00486F45" w:rsidRPr="00486F45" w:rsidRDefault="00486F45" w:rsidP="00B52912">
      <w:pPr>
        <w:numPr>
          <w:ilvl w:val="1"/>
          <w:numId w:val="21"/>
        </w:numPr>
        <w:rPr>
          <w:lang w:val="en-IN"/>
        </w:rPr>
      </w:pPr>
      <w:r w:rsidRPr="00486F45">
        <w:rPr>
          <w:lang w:val="en-IN"/>
        </w:rPr>
        <w:t xml:space="preserve">Business Unit </w:t>
      </w:r>
    </w:p>
    <w:p w14:paraId="44933976" w14:textId="77777777" w:rsidR="00486F45" w:rsidRPr="00486F45" w:rsidRDefault="00486F45" w:rsidP="00B52912">
      <w:pPr>
        <w:numPr>
          <w:ilvl w:val="1"/>
          <w:numId w:val="21"/>
        </w:numPr>
        <w:rPr>
          <w:lang w:val="en-IN"/>
        </w:rPr>
      </w:pPr>
      <w:r w:rsidRPr="00486F45">
        <w:rPr>
          <w:lang w:val="en-IN"/>
        </w:rPr>
        <w:t xml:space="preserve">Region </w:t>
      </w:r>
    </w:p>
    <w:p w14:paraId="5F104ECA" w14:textId="77777777" w:rsidR="00486F45" w:rsidRPr="00486F45" w:rsidRDefault="00486F45" w:rsidP="00B52912">
      <w:pPr>
        <w:numPr>
          <w:ilvl w:val="1"/>
          <w:numId w:val="21"/>
        </w:numPr>
        <w:rPr>
          <w:lang w:val="en-IN"/>
        </w:rPr>
      </w:pPr>
      <w:r w:rsidRPr="00486F45">
        <w:rPr>
          <w:lang w:val="en-IN"/>
        </w:rPr>
        <w:t xml:space="preserve">Product Manager </w:t>
      </w:r>
    </w:p>
    <w:p w14:paraId="0FAB7CF1" w14:textId="77777777" w:rsidR="00486F45" w:rsidRPr="00486F45" w:rsidRDefault="00486F45" w:rsidP="00B52912">
      <w:pPr>
        <w:numPr>
          <w:ilvl w:val="1"/>
          <w:numId w:val="21"/>
        </w:numPr>
        <w:rPr>
          <w:lang w:val="en-IN"/>
        </w:rPr>
      </w:pPr>
      <w:r w:rsidRPr="00486F45">
        <w:rPr>
          <w:lang w:val="en-IN"/>
        </w:rPr>
        <w:t xml:space="preserve">Program Phase / Gate </w:t>
      </w:r>
    </w:p>
    <w:p w14:paraId="40E4F00F" w14:textId="77777777" w:rsidR="00486F45" w:rsidRPr="00486F45" w:rsidRDefault="00486F45" w:rsidP="00B52912">
      <w:pPr>
        <w:numPr>
          <w:ilvl w:val="1"/>
          <w:numId w:val="21"/>
        </w:numPr>
        <w:rPr>
          <w:lang w:val="en-IN"/>
        </w:rPr>
      </w:pPr>
      <w:r w:rsidRPr="00486F45">
        <w:rPr>
          <w:lang w:val="en-IN"/>
        </w:rPr>
        <w:t xml:space="preserve">Created Date </w:t>
      </w:r>
    </w:p>
    <w:p w14:paraId="29DA465E" w14:textId="77777777" w:rsidR="00486F45" w:rsidRPr="00486F45" w:rsidRDefault="00486F45" w:rsidP="00B52912">
      <w:pPr>
        <w:numPr>
          <w:ilvl w:val="1"/>
          <w:numId w:val="21"/>
        </w:numPr>
        <w:rPr>
          <w:lang w:val="en-IN"/>
        </w:rPr>
      </w:pPr>
      <w:r w:rsidRPr="00486F45">
        <w:rPr>
          <w:lang w:val="en-IN"/>
        </w:rPr>
        <w:t xml:space="preserve">Due Date </w:t>
      </w:r>
    </w:p>
    <w:p w14:paraId="35CA5299" w14:textId="77777777" w:rsidR="00486F45" w:rsidRPr="00486F45" w:rsidRDefault="00486F45" w:rsidP="00B52912">
      <w:pPr>
        <w:numPr>
          <w:ilvl w:val="0"/>
          <w:numId w:val="21"/>
        </w:numPr>
        <w:rPr>
          <w:lang w:val="en-IN"/>
        </w:rPr>
      </w:pPr>
      <w:r w:rsidRPr="00486F45">
        <w:rPr>
          <w:lang w:val="en-IN"/>
        </w:rPr>
        <w:t xml:space="preserve">automatically assign the form to the selected Product Manager </w:t>
      </w:r>
    </w:p>
    <w:p w14:paraId="2DCF983E" w14:textId="77777777" w:rsidR="00486F45" w:rsidRPr="00486F45" w:rsidRDefault="00486F45" w:rsidP="00B52912">
      <w:pPr>
        <w:numPr>
          <w:ilvl w:val="0"/>
          <w:numId w:val="21"/>
        </w:numPr>
        <w:rPr>
          <w:lang w:val="en-IN"/>
        </w:rPr>
      </w:pPr>
      <w:r w:rsidRPr="00486F45">
        <w:rPr>
          <w:lang w:val="en-IN"/>
        </w:rPr>
        <w:t xml:space="preserve">set status to </w:t>
      </w:r>
      <w:r w:rsidRPr="00486F45">
        <w:rPr>
          <w:b/>
          <w:bCs/>
          <w:lang w:val="en-IN"/>
        </w:rPr>
        <w:t>Assigned</w:t>
      </w:r>
      <w:r w:rsidRPr="00486F45">
        <w:rPr>
          <w:lang w:val="en-IN"/>
        </w:rPr>
        <w:t xml:space="preserve"> upon creation </w:t>
      </w:r>
    </w:p>
    <w:p w14:paraId="10104224" w14:textId="77777777" w:rsidR="00486F45" w:rsidRPr="00486F45" w:rsidRDefault="00486F45" w:rsidP="00B52912">
      <w:pPr>
        <w:numPr>
          <w:ilvl w:val="0"/>
          <w:numId w:val="21"/>
        </w:numPr>
        <w:rPr>
          <w:lang w:val="en-IN"/>
        </w:rPr>
      </w:pPr>
      <w:r w:rsidRPr="00486F45">
        <w:rPr>
          <w:lang w:val="en-IN"/>
        </w:rPr>
        <w:t xml:space="preserve">notify the assigned Product Manager by email and in-app notification </w:t>
      </w:r>
    </w:p>
    <w:p w14:paraId="5AC61AB8" w14:textId="5541F844" w:rsidR="00486F45" w:rsidRPr="00486F45" w:rsidRDefault="00486F45" w:rsidP="00486F45">
      <w:pPr>
        <w:rPr>
          <w:lang w:val="en-IN"/>
        </w:rPr>
      </w:pPr>
    </w:p>
    <w:p w14:paraId="7CFBF528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lastRenderedPageBreak/>
        <w:t>6.3 Webform Structure</w:t>
      </w:r>
    </w:p>
    <w:p w14:paraId="68F90A72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 provide a structured webform with the following sections.</w:t>
      </w:r>
    </w:p>
    <w:p w14:paraId="3512AEA0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A. Program Information</w:t>
      </w:r>
    </w:p>
    <w:p w14:paraId="28C20997" w14:textId="77777777" w:rsidR="00486F45" w:rsidRPr="00486F45" w:rsidRDefault="00486F45" w:rsidP="00B52912">
      <w:pPr>
        <w:numPr>
          <w:ilvl w:val="0"/>
          <w:numId w:val="22"/>
        </w:numPr>
        <w:rPr>
          <w:lang w:val="en-IN"/>
        </w:rPr>
      </w:pPr>
      <w:r w:rsidRPr="00486F45">
        <w:rPr>
          <w:lang w:val="en-IN"/>
        </w:rPr>
        <w:t xml:space="preserve">Program Name </w:t>
      </w:r>
    </w:p>
    <w:p w14:paraId="36F6BB0D" w14:textId="77777777" w:rsidR="00486F45" w:rsidRPr="00486F45" w:rsidRDefault="00486F45" w:rsidP="00B52912">
      <w:pPr>
        <w:numPr>
          <w:ilvl w:val="0"/>
          <w:numId w:val="22"/>
        </w:numPr>
        <w:rPr>
          <w:lang w:val="en-IN"/>
        </w:rPr>
      </w:pPr>
      <w:r w:rsidRPr="00486F45">
        <w:rPr>
          <w:lang w:val="en-IN"/>
        </w:rPr>
        <w:t xml:space="preserve">Product Name </w:t>
      </w:r>
    </w:p>
    <w:p w14:paraId="3272A95B" w14:textId="77777777" w:rsidR="00486F45" w:rsidRPr="00486F45" w:rsidRDefault="00486F45" w:rsidP="00B52912">
      <w:pPr>
        <w:numPr>
          <w:ilvl w:val="0"/>
          <w:numId w:val="22"/>
        </w:numPr>
        <w:rPr>
          <w:lang w:val="en-IN"/>
        </w:rPr>
      </w:pPr>
      <w:r w:rsidRPr="00486F45">
        <w:rPr>
          <w:lang w:val="en-IN"/>
        </w:rPr>
        <w:t xml:space="preserve">Project ID </w:t>
      </w:r>
    </w:p>
    <w:p w14:paraId="73D7D468" w14:textId="77777777" w:rsidR="00486F45" w:rsidRPr="00486F45" w:rsidRDefault="00486F45" w:rsidP="00B52912">
      <w:pPr>
        <w:numPr>
          <w:ilvl w:val="0"/>
          <w:numId w:val="22"/>
        </w:numPr>
        <w:rPr>
          <w:lang w:val="en-IN"/>
        </w:rPr>
      </w:pPr>
      <w:r w:rsidRPr="00486F45">
        <w:rPr>
          <w:lang w:val="en-IN"/>
        </w:rPr>
        <w:t xml:space="preserve">Product Category </w:t>
      </w:r>
    </w:p>
    <w:p w14:paraId="39FC9D82" w14:textId="77777777" w:rsidR="00486F45" w:rsidRPr="00486F45" w:rsidRDefault="00486F45" w:rsidP="00B52912">
      <w:pPr>
        <w:numPr>
          <w:ilvl w:val="0"/>
          <w:numId w:val="22"/>
        </w:numPr>
        <w:rPr>
          <w:lang w:val="en-IN"/>
        </w:rPr>
      </w:pPr>
      <w:r w:rsidRPr="00486F45">
        <w:rPr>
          <w:lang w:val="en-IN"/>
        </w:rPr>
        <w:t xml:space="preserve">Group </w:t>
      </w:r>
    </w:p>
    <w:p w14:paraId="2B33444B" w14:textId="77777777" w:rsidR="00486F45" w:rsidRPr="00486F45" w:rsidRDefault="00486F45" w:rsidP="00B52912">
      <w:pPr>
        <w:numPr>
          <w:ilvl w:val="0"/>
          <w:numId w:val="22"/>
        </w:numPr>
        <w:rPr>
          <w:lang w:val="en-IN"/>
        </w:rPr>
      </w:pPr>
      <w:r w:rsidRPr="00486F45">
        <w:rPr>
          <w:lang w:val="en-IN"/>
        </w:rPr>
        <w:t xml:space="preserve">Division </w:t>
      </w:r>
    </w:p>
    <w:p w14:paraId="68CFB055" w14:textId="77777777" w:rsidR="00486F45" w:rsidRPr="00486F45" w:rsidRDefault="00486F45" w:rsidP="00B52912">
      <w:pPr>
        <w:numPr>
          <w:ilvl w:val="0"/>
          <w:numId w:val="22"/>
        </w:numPr>
        <w:rPr>
          <w:lang w:val="en-IN"/>
        </w:rPr>
      </w:pPr>
      <w:r w:rsidRPr="00486F45">
        <w:rPr>
          <w:lang w:val="en-IN"/>
        </w:rPr>
        <w:t xml:space="preserve">Business Unit </w:t>
      </w:r>
    </w:p>
    <w:p w14:paraId="02ACAAD6" w14:textId="77777777" w:rsidR="00486F45" w:rsidRPr="00486F45" w:rsidRDefault="00486F45" w:rsidP="00B52912">
      <w:pPr>
        <w:numPr>
          <w:ilvl w:val="0"/>
          <w:numId w:val="22"/>
        </w:numPr>
        <w:rPr>
          <w:lang w:val="en-IN"/>
        </w:rPr>
      </w:pPr>
      <w:r w:rsidRPr="00486F45">
        <w:rPr>
          <w:lang w:val="en-IN"/>
        </w:rPr>
        <w:t xml:space="preserve">Region </w:t>
      </w:r>
    </w:p>
    <w:p w14:paraId="3522942E" w14:textId="77777777" w:rsidR="00486F45" w:rsidRPr="00486F45" w:rsidRDefault="00486F45" w:rsidP="00B52912">
      <w:pPr>
        <w:numPr>
          <w:ilvl w:val="0"/>
          <w:numId w:val="22"/>
        </w:numPr>
        <w:rPr>
          <w:lang w:val="en-IN"/>
        </w:rPr>
      </w:pPr>
      <w:r w:rsidRPr="00486F45">
        <w:rPr>
          <w:lang w:val="en-IN"/>
        </w:rPr>
        <w:t xml:space="preserve">Gate / Phase </w:t>
      </w:r>
    </w:p>
    <w:p w14:paraId="0A9B8AA6" w14:textId="77777777" w:rsidR="00486F45" w:rsidRPr="00486F45" w:rsidRDefault="00486F45" w:rsidP="00B52912">
      <w:pPr>
        <w:numPr>
          <w:ilvl w:val="0"/>
          <w:numId w:val="22"/>
        </w:numPr>
        <w:rPr>
          <w:lang w:val="en-IN"/>
        </w:rPr>
      </w:pPr>
      <w:r w:rsidRPr="00486F45">
        <w:rPr>
          <w:lang w:val="en-IN"/>
        </w:rPr>
        <w:t xml:space="preserve">Launch Date </w:t>
      </w:r>
    </w:p>
    <w:p w14:paraId="0C22B5EF" w14:textId="77777777" w:rsidR="00486F45" w:rsidRPr="00486F45" w:rsidRDefault="00486F45" w:rsidP="00B52912">
      <w:pPr>
        <w:numPr>
          <w:ilvl w:val="0"/>
          <w:numId w:val="22"/>
        </w:numPr>
        <w:rPr>
          <w:lang w:val="en-IN"/>
        </w:rPr>
      </w:pPr>
      <w:r w:rsidRPr="00486F45">
        <w:rPr>
          <w:lang w:val="en-IN"/>
        </w:rPr>
        <w:t xml:space="preserve">Product Manager </w:t>
      </w:r>
    </w:p>
    <w:p w14:paraId="2AAA4B12" w14:textId="77777777" w:rsidR="00486F45" w:rsidRPr="00486F45" w:rsidRDefault="00486F45" w:rsidP="00B52912">
      <w:pPr>
        <w:numPr>
          <w:ilvl w:val="0"/>
          <w:numId w:val="22"/>
        </w:numPr>
        <w:rPr>
          <w:lang w:val="en-IN"/>
        </w:rPr>
      </w:pPr>
      <w:r w:rsidRPr="00486F45">
        <w:rPr>
          <w:lang w:val="en-IN"/>
        </w:rPr>
        <w:t xml:space="preserve">Record Owner </w:t>
      </w:r>
    </w:p>
    <w:p w14:paraId="620EC2AF" w14:textId="77777777" w:rsidR="00486F45" w:rsidRPr="00486F45" w:rsidRDefault="00486F45" w:rsidP="00B52912">
      <w:pPr>
        <w:numPr>
          <w:ilvl w:val="0"/>
          <w:numId w:val="22"/>
        </w:numPr>
        <w:rPr>
          <w:lang w:val="en-IN"/>
        </w:rPr>
      </w:pPr>
      <w:r w:rsidRPr="00486F45">
        <w:rPr>
          <w:lang w:val="en-IN"/>
        </w:rPr>
        <w:t xml:space="preserve">Current Version </w:t>
      </w:r>
    </w:p>
    <w:p w14:paraId="6B4FA8E9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B. Target COGS Inputs</w:t>
      </w:r>
    </w:p>
    <w:p w14:paraId="6A0FDDB7" w14:textId="77777777" w:rsidR="00486F45" w:rsidRPr="00486F45" w:rsidRDefault="00486F45" w:rsidP="00B52912">
      <w:pPr>
        <w:numPr>
          <w:ilvl w:val="0"/>
          <w:numId w:val="23"/>
        </w:numPr>
        <w:rPr>
          <w:lang w:val="en-IN"/>
        </w:rPr>
      </w:pPr>
      <w:r w:rsidRPr="00486F45">
        <w:rPr>
          <w:lang w:val="en-IN"/>
        </w:rPr>
        <w:t xml:space="preserve">Target COGS goal </w:t>
      </w:r>
    </w:p>
    <w:p w14:paraId="7DB9A50C" w14:textId="77777777" w:rsidR="00486F45" w:rsidRPr="00486F45" w:rsidRDefault="00486F45" w:rsidP="00B52912">
      <w:pPr>
        <w:numPr>
          <w:ilvl w:val="0"/>
          <w:numId w:val="23"/>
        </w:numPr>
        <w:rPr>
          <w:lang w:val="en-IN"/>
        </w:rPr>
      </w:pPr>
      <w:r w:rsidRPr="00486F45">
        <w:rPr>
          <w:lang w:val="en-IN"/>
        </w:rPr>
        <w:t xml:space="preserve">Currency </w:t>
      </w:r>
    </w:p>
    <w:p w14:paraId="55FDA8F5" w14:textId="77777777" w:rsidR="00486F45" w:rsidRPr="00486F45" w:rsidRDefault="00486F45" w:rsidP="00B52912">
      <w:pPr>
        <w:numPr>
          <w:ilvl w:val="0"/>
          <w:numId w:val="23"/>
        </w:numPr>
        <w:rPr>
          <w:lang w:val="en-IN"/>
        </w:rPr>
      </w:pPr>
      <w:r w:rsidRPr="00486F45">
        <w:rPr>
          <w:lang w:val="en-IN"/>
        </w:rPr>
        <w:t xml:space="preserve">Annual volume / EAU </w:t>
      </w:r>
    </w:p>
    <w:p w14:paraId="7F47928C" w14:textId="77777777" w:rsidR="00486F45" w:rsidRPr="00486F45" w:rsidRDefault="00486F45" w:rsidP="00B52912">
      <w:pPr>
        <w:numPr>
          <w:ilvl w:val="0"/>
          <w:numId w:val="23"/>
        </w:numPr>
        <w:rPr>
          <w:lang w:val="en-IN"/>
        </w:rPr>
      </w:pPr>
      <w:r w:rsidRPr="00486F45">
        <w:rPr>
          <w:lang w:val="en-IN"/>
        </w:rPr>
        <w:t xml:space="preserve">Margin target </w:t>
      </w:r>
    </w:p>
    <w:p w14:paraId="77CDF300" w14:textId="77777777" w:rsidR="00486F45" w:rsidRPr="00486F45" w:rsidRDefault="00486F45" w:rsidP="00B52912">
      <w:pPr>
        <w:numPr>
          <w:ilvl w:val="0"/>
          <w:numId w:val="23"/>
        </w:numPr>
        <w:rPr>
          <w:lang w:val="en-IN"/>
        </w:rPr>
      </w:pPr>
      <w:r w:rsidRPr="00486F45">
        <w:rPr>
          <w:lang w:val="en-IN"/>
        </w:rPr>
        <w:t xml:space="preserve">Pricing assumptions </w:t>
      </w:r>
    </w:p>
    <w:p w14:paraId="32F047CE" w14:textId="77777777" w:rsidR="00486F45" w:rsidRPr="00486F45" w:rsidRDefault="00486F45" w:rsidP="00B52912">
      <w:pPr>
        <w:numPr>
          <w:ilvl w:val="0"/>
          <w:numId w:val="23"/>
        </w:numPr>
        <w:rPr>
          <w:lang w:val="en-IN"/>
        </w:rPr>
      </w:pPr>
      <w:r w:rsidRPr="00486F45">
        <w:rPr>
          <w:lang w:val="en-IN"/>
        </w:rPr>
        <w:t xml:space="preserve">Business case references </w:t>
      </w:r>
    </w:p>
    <w:p w14:paraId="46FF669A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C. Material Cost Section</w:t>
      </w:r>
    </w:p>
    <w:p w14:paraId="4F1007B3" w14:textId="77777777" w:rsidR="00486F45" w:rsidRPr="00486F45" w:rsidRDefault="00486F45" w:rsidP="00B52912">
      <w:pPr>
        <w:numPr>
          <w:ilvl w:val="0"/>
          <w:numId w:val="24"/>
        </w:numPr>
        <w:rPr>
          <w:lang w:val="en-IN"/>
        </w:rPr>
      </w:pPr>
      <w:r w:rsidRPr="00486F45">
        <w:rPr>
          <w:lang w:val="en-IN"/>
        </w:rPr>
        <w:t xml:space="preserve">BOM cost </w:t>
      </w:r>
    </w:p>
    <w:p w14:paraId="35042B21" w14:textId="77777777" w:rsidR="00486F45" w:rsidRPr="00486F45" w:rsidRDefault="00486F45" w:rsidP="00B52912">
      <w:pPr>
        <w:numPr>
          <w:ilvl w:val="0"/>
          <w:numId w:val="24"/>
        </w:numPr>
        <w:rPr>
          <w:lang w:val="en-IN"/>
        </w:rPr>
      </w:pPr>
      <w:r w:rsidRPr="00486F45">
        <w:rPr>
          <w:lang w:val="en-IN"/>
        </w:rPr>
        <w:t xml:space="preserve">major component cost </w:t>
      </w:r>
    </w:p>
    <w:p w14:paraId="7BF7674D" w14:textId="77777777" w:rsidR="00486F45" w:rsidRPr="00486F45" w:rsidRDefault="00486F45" w:rsidP="00B52912">
      <w:pPr>
        <w:numPr>
          <w:ilvl w:val="0"/>
          <w:numId w:val="24"/>
        </w:numPr>
        <w:rPr>
          <w:lang w:val="en-IN"/>
        </w:rPr>
      </w:pPr>
      <w:r w:rsidRPr="00486F45">
        <w:rPr>
          <w:lang w:val="en-IN"/>
        </w:rPr>
        <w:lastRenderedPageBreak/>
        <w:t xml:space="preserve">supplier assumptions </w:t>
      </w:r>
    </w:p>
    <w:p w14:paraId="5D42FEC4" w14:textId="77777777" w:rsidR="00486F45" w:rsidRPr="00486F45" w:rsidRDefault="00486F45" w:rsidP="00B52912">
      <w:pPr>
        <w:numPr>
          <w:ilvl w:val="0"/>
          <w:numId w:val="24"/>
        </w:numPr>
        <w:rPr>
          <w:lang w:val="en-IN"/>
        </w:rPr>
      </w:pPr>
      <w:r w:rsidRPr="00486F45">
        <w:rPr>
          <w:lang w:val="en-IN"/>
        </w:rPr>
        <w:t xml:space="preserve">source location </w:t>
      </w:r>
    </w:p>
    <w:p w14:paraId="6E34808A" w14:textId="77777777" w:rsidR="00486F45" w:rsidRPr="00486F45" w:rsidRDefault="00486F45" w:rsidP="00B52912">
      <w:pPr>
        <w:numPr>
          <w:ilvl w:val="0"/>
          <w:numId w:val="24"/>
        </w:numPr>
        <w:rPr>
          <w:lang w:val="en-IN"/>
        </w:rPr>
      </w:pPr>
      <w:r w:rsidRPr="00486F45">
        <w:rPr>
          <w:lang w:val="en-IN"/>
        </w:rPr>
        <w:t xml:space="preserve">make vs buy details </w:t>
      </w:r>
    </w:p>
    <w:p w14:paraId="6F341814" w14:textId="77777777" w:rsidR="00486F45" w:rsidRPr="00486F45" w:rsidRDefault="00486F45" w:rsidP="00B52912">
      <w:pPr>
        <w:numPr>
          <w:ilvl w:val="0"/>
          <w:numId w:val="24"/>
        </w:numPr>
        <w:rPr>
          <w:lang w:val="en-IN"/>
        </w:rPr>
      </w:pPr>
      <w:r w:rsidRPr="00486F45">
        <w:rPr>
          <w:lang w:val="en-IN"/>
        </w:rPr>
        <w:t xml:space="preserve">material risk notes </w:t>
      </w:r>
    </w:p>
    <w:p w14:paraId="3C8CB179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D. Labor + Overhead Section</w:t>
      </w:r>
    </w:p>
    <w:p w14:paraId="7C8152AF" w14:textId="77777777" w:rsidR="00486F45" w:rsidRPr="00486F45" w:rsidRDefault="00486F45" w:rsidP="00B52912">
      <w:pPr>
        <w:numPr>
          <w:ilvl w:val="0"/>
          <w:numId w:val="25"/>
        </w:numPr>
        <w:rPr>
          <w:lang w:val="en-IN"/>
        </w:rPr>
      </w:pPr>
      <w:r w:rsidRPr="00486F45">
        <w:rPr>
          <w:lang w:val="en-IN"/>
        </w:rPr>
        <w:t xml:space="preserve">direct </w:t>
      </w:r>
      <w:proofErr w:type="spellStart"/>
      <w:r w:rsidRPr="00486F45">
        <w:rPr>
          <w:lang w:val="en-IN"/>
        </w:rPr>
        <w:t>labor</w:t>
      </w:r>
      <w:proofErr w:type="spellEnd"/>
      <w:r w:rsidRPr="00486F45">
        <w:rPr>
          <w:lang w:val="en-IN"/>
        </w:rPr>
        <w:t xml:space="preserve"> </w:t>
      </w:r>
    </w:p>
    <w:p w14:paraId="084DFAB7" w14:textId="77777777" w:rsidR="00486F45" w:rsidRPr="00486F45" w:rsidRDefault="00486F45" w:rsidP="00B52912">
      <w:pPr>
        <w:numPr>
          <w:ilvl w:val="0"/>
          <w:numId w:val="25"/>
        </w:numPr>
        <w:rPr>
          <w:lang w:val="en-IN"/>
        </w:rPr>
      </w:pPr>
      <w:r w:rsidRPr="00486F45">
        <w:rPr>
          <w:lang w:val="en-IN"/>
        </w:rPr>
        <w:t xml:space="preserve">overhead cost </w:t>
      </w:r>
    </w:p>
    <w:p w14:paraId="3297EAC4" w14:textId="77777777" w:rsidR="00486F45" w:rsidRPr="00486F45" w:rsidRDefault="00486F45" w:rsidP="00B52912">
      <w:pPr>
        <w:numPr>
          <w:ilvl w:val="0"/>
          <w:numId w:val="25"/>
        </w:numPr>
        <w:rPr>
          <w:lang w:val="en-IN"/>
        </w:rPr>
      </w:pPr>
      <w:r w:rsidRPr="00486F45">
        <w:rPr>
          <w:lang w:val="en-IN"/>
        </w:rPr>
        <w:t xml:space="preserve">factory assumptions </w:t>
      </w:r>
    </w:p>
    <w:p w14:paraId="09162218" w14:textId="77777777" w:rsidR="00486F45" w:rsidRPr="00486F45" w:rsidRDefault="00486F45" w:rsidP="00B52912">
      <w:pPr>
        <w:numPr>
          <w:ilvl w:val="0"/>
          <w:numId w:val="25"/>
        </w:numPr>
        <w:rPr>
          <w:lang w:val="en-IN"/>
        </w:rPr>
      </w:pPr>
      <w:r w:rsidRPr="00486F45">
        <w:rPr>
          <w:lang w:val="en-IN"/>
        </w:rPr>
        <w:t xml:space="preserve">yield assumptions </w:t>
      </w:r>
    </w:p>
    <w:p w14:paraId="3126B1BC" w14:textId="77777777" w:rsidR="00486F45" w:rsidRPr="00486F45" w:rsidRDefault="00486F45" w:rsidP="00B52912">
      <w:pPr>
        <w:numPr>
          <w:ilvl w:val="0"/>
          <w:numId w:val="25"/>
        </w:numPr>
        <w:rPr>
          <w:lang w:val="en-IN"/>
        </w:rPr>
      </w:pPr>
      <w:r w:rsidRPr="00486F45">
        <w:rPr>
          <w:lang w:val="en-IN"/>
        </w:rPr>
        <w:t xml:space="preserve">process assumptions </w:t>
      </w:r>
    </w:p>
    <w:p w14:paraId="347D49EC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E. Actual / Estimated Landed COGS</w:t>
      </w:r>
    </w:p>
    <w:p w14:paraId="4589A74B" w14:textId="77777777" w:rsidR="00486F45" w:rsidRPr="00486F45" w:rsidRDefault="00486F45" w:rsidP="00B52912">
      <w:pPr>
        <w:numPr>
          <w:ilvl w:val="0"/>
          <w:numId w:val="26"/>
        </w:numPr>
        <w:rPr>
          <w:lang w:val="en-IN"/>
        </w:rPr>
      </w:pPr>
      <w:r w:rsidRPr="00486F45">
        <w:rPr>
          <w:lang w:val="en-IN"/>
        </w:rPr>
        <w:t xml:space="preserve">total estimated landed COGS </w:t>
      </w:r>
    </w:p>
    <w:p w14:paraId="4CE3C9CD" w14:textId="77777777" w:rsidR="00486F45" w:rsidRPr="00486F45" w:rsidRDefault="00486F45" w:rsidP="00B52912">
      <w:pPr>
        <w:numPr>
          <w:ilvl w:val="0"/>
          <w:numId w:val="26"/>
        </w:numPr>
        <w:rPr>
          <w:lang w:val="en-IN"/>
        </w:rPr>
      </w:pPr>
      <w:r w:rsidRPr="00486F45">
        <w:rPr>
          <w:lang w:val="en-IN"/>
        </w:rPr>
        <w:t xml:space="preserve">breakdown by category </w:t>
      </w:r>
    </w:p>
    <w:p w14:paraId="59C1AA58" w14:textId="77777777" w:rsidR="00486F45" w:rsidRPr="00486F45" w:rsidRDefault="00486F45" w:rsidP="00B52912">
      <w:pPr>
        <w:numPr>
          <w:ilvl w:val="0"/>
          <w:numId w:val="26"/>
        </w:numPr>
        <w:rPr>
          <w:lang w:val="en-IN"/>
        </w:rPr>
      </w:pPr>
      <w:r w:rsidRPr="00486F45">
        <w:rPr>
          <w:lang w:val="en-IN"/>
        </w:rPr>
        <w:t xml:space="preserve">variance vs target </w:t>
      </w:r>
    </w:p>
    <w:p w14:paraId="75B0C8E2" w14:textId="77777777" w:rsidR="00486F45" w:rsidRPr="00486F45" w:rsidRDefault="00486F45" w:rsidP="00B52912">
      <w:pPr>
        <w:numPr>
          <w:ilvl w:val="0"/>
          <w:numId w:val="26"/>
        </w:numPr>
        <w:rPr>
          <w:lang w:val="en-IN"/>
        </w:rPr>
      </w:pPr>
      <w:r w:rsidRPr="00486F45">
        <w:rPr>
          <w:lang w:val="en-IN"/>
        </w:rPr>
        <w:t xml:space="preserve">variance explanation </w:t>
      </w:r>
    </w:p>
    <w:p w14:paraId="1A177AEB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F. Sensitivity Analysis</w:t>
      </w:r>
    </w:p>
    <w:p w14:paraId="11D343BE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 allow entry and/or calculation of sensitivity scenarios for:</w:t>
      </w:r>
    </w:p>
    <w:p w14:paraId="70DA969A" w14:textId="77777777" w:rsidR="00486F45" w:rsidRPr="00486F45" w:rsidRDefault="00486F45" w:rsidP="00B52912">
      <w:pPr>
        <w:numPr>
          <w:ilvl w:val="0"/>
          <w:numId w:val="27"/>
        </w:numPr>
        <w:rPr>
          <w:lang w:val="en-IN"/>
        </w:rPr>
      </w:pPr>
      <w:r w:rsidRPr="00486F45">
        <w:rPr>
          <w:lang w:val="en-IN"/>
        </w:rPr>
        <w:t xml:space="preserve">material cost change </w:t>
      </w:r>
    </w:p>
    <w:p w14:paraId="0CD09632" w14:textId="77777777" w:rsidR="00486F45" w:rsidRPr="00486F45" w:rsidRDefault="00486F45" w:rsidP="00B52912">
      <w:pPr>
        <w:numPr>
          <w:ilvl w:val="0"/>
          <w:numId w:val="27"/>
        </w:numPr>
        <w:rPr>
          <w:lang w:val="en-IN"/>
        </w:rPr>
      </w:pPr>
      <w:proofErr w:type="spellStart"/>
      <w:r w:rsidRPr="00486F45">
        <w:rPr>
          <w:lang w:val="en-IN"/>
        </w:rPr>
        <w:t>labor</w:t>
      </w:r>
      <w:proofErr w:type="spellEnd"/>
      <w:r w:rsidRPr="00486F45">
        <w:rPr>
          <w:lang w:val="en-IN"/>
        </w:rPr>
        <w:t xml:space="preserve"> cost change </w:t>
      </w:r>
    </w:p>
    <w:p w14:paraId="391EC692" w14:textId="77777777" w:rsidR="00486F45" w:rsidRPr="00486F45" w:rsidRDefault="00486F45" w:rsidP="00B52912">
      <w:pPr>
        <w:numPr>
          <w:ilvl w:val="0"/>
          <w:numId w:val="27"/>
        </w:numPr>
        <w:rPr>
          <w:lang w:val="en-IN"/>
        </w:rPr>
      </w:pPr>
      <w:r w:rsidRPr="00486F45">
        <w:rPr>
          <w:lang w:val="en-IN"/>
        </w:rPr>
        <w:t xml:space="preserve">volume change </w:t>
      </w:r>
    </w:p>
    <w:p w14:paraId="6CB490AD" w14:textId="77777777" w:rsidR="00486F45" w:rsidRPr="00486F45" w:rsidRDefault="00486F45" w:rsidP="00B52912">
      <w:pPr>
        <w:numPr>
          <w:ilvl w:val="0"/>
          <w:numId w:val="27"/>
        </w:numPr>
        <w:rPr>
          <w:lang w:val="en-IN"/>
        </w:rPr>
      </w:pPr>
      <w:r w:rsidRPr="00486F45">
        <w:rPr>
          <w:lang w:val="en-IN"/>
        </w:rPr>
        <w:t xml:space="preserve">exchange rate change </w:t>
      </w:r>
    </w:p>
    <w:p w14:paraId="661F1B2E" w14:textId="77777777" w:rsidR="00486F45" w:rsidRPr="00486F45" w:rsidRDefault="00486F45" w:rsidP="00B52912">
      <w:pPr>
        <w:numPr>
          <w:ilvl w:val="0"/>
          <w:numId w:val="27"/>
        </w:numPr>
        <w:rPr>
          <w:lang w:val="en-IN"/>
        </w:rPr>
      </w:pPr>
      <w:r w:rsidRPr="00486F45">
        <w:rPr>
          <w:lang w:val="en-IN"/>
        </w:rPr>
        <w:t xml:space="preserve">logistics change </w:t>
      </w:r>
    </w:p>
    <w:p w14:paraId="5262A7ED" w14:textId="77777777" w:rsidR="00486F45" w:rsidRPr="00486F45" w:rsidRDefault="00486F45" w:rsidP="00B52912">
      <w:pPr>
        <w:numPr>
          <w:ilvl w:val="0"/>
          <w:numId w:val="27"/>
        </w:numPr>
        <w:rPr>
          <w:lang w:val="en-IN"/>
        </w:rPr>
      </w:pPr>
      <w:r w:rsidRPr="00486F45">
        <w:rPr>
          <w:lang w:val="en-IN"/>
        </w:rPr>
        <w:t xml:space="preserve">overhead change </w:t>
      </w:r>
    </w:p>
    <w:p w14:paraId="2DD0FE60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Outputs shall include:</w:t>
      </w:r>
    </w:p>
    <w:p w14:paraId="45BB6318" w14:textId="77777777" w:rsidR="00486F45" w:rsidRPr="00486F45" w:rsidRDefault="00486F45" w:rsidP="00B52912">
      <w:pPr>
        <w:numPr>
          <w:ilvl w:val="0"/>
          <w:numId w:val="28"/>
        </w:numPr>
        <w:rPr>
          <w:lang w:val="en-IN"/>
        </w:rPr>
      </w:pPr>
      <w:r w:rsidRPr="00486F45">
        <w:rPr>
          <w:lang w:val="en-IN"/>
        </w:rPr>
        <w:t xml:space="preserve">impact on total COGS </w:t>
      </w:r>
    </w:p>
    <w:p w14:paraId="40D56EBA" w14:textId="77777777" w:rsidR="00486F45" w:rsidRPr="00486F45" w:rsidRDefault="00486F45" w:rsidP="00B52912">
      <w:pPr>
        <w:numPr>
          <w:ilvl w:val="0"/>
          <w:numId w:val="28"/>
        </w:numPr>
        <w:rPr>
          <w:lang w:val="en-IN"/>
        </w:rPr>
      </w:pPr>
      <w:r w:rsidRPr="00486F45">
        <w:rPr>
          <w:lang w:val="en-IN"/>
        </w:rPr>
        <w:t xml:space="preserve">impact on margin </w:t>
      </w:r>
    </w:p>
    <w:p w14:paraId="5705BBB2" w14:textId="77777777" w:rsidR="00486F45" w:rsidRPr="00486F45" w:rsidRDefault="00486F45" w:rsidP="00B52912">
      <w:pPr>
        <w:numPr>
          <w:ilvl w:val="0"/>
          <w:numId w:val="28"/>
        </w:numPr>
        <w:rPr>
          <w:lang w:val="en-IN"/>
        </w:rPr>
      </w:pPr>
      <w:r w:rsidRPr="00486F45">
        <w:rPr>
          <w:lang w:val="en-IN"/>
        </w:rPr>
        <w:lastRenderedPageBreak/>
        <w:t xml:space="preserve">best case / base case / worst case </w:t>
      </w:r>
    </w:p>
    <w:p w14:paraId="11FE8B9C" w14:textId="77777777" w:rsidR="00486F45" w:rsidRPr="00486F45" w:rsidRDefault="00486F45" w:rsidP="00B52912">
      <w:pPr>
        <w:numPr>
          <w:ilvl w:val="0"/>
          <w:numId w:val="28"/>
        </w:numPr>
        <w:rPr>
          <w:lang w:val="en-IN"/>
        </w:rPr>
      </w:pPr>
      <w:r w:rsidRPr="00486F45">
        <w:rPr>
          <w:lang w:val="en-IN"/>
        </w:rPr>
        <w:t xml:space="preserve">configurable percentage or value-based change inputs </w:t>
      </w:r>
    </w:p>
    <w:p w14:paraId="6D3EA162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G. Trade-Offs and Gap Closure Actions</w:t>
      </w:r>
    </w:p>
    <w:p w14:paraId="16C211E8" w14:textId="77777777" w:rsidR="00486F45" w:rsidRPr="00486F45" w:rsidRDefault="00486F45" w:rsidP="00B52912">
      <w:pPr>
        <w:numPr>
          <w:ilvl w:val="0"/>
          <w:numId w:val="29"/>
        </w:numPr>
        <w:rPr>
          <w:lang w:val="en-IN"/>
        </w:rPr>
      </w:pPr>
      <w:r w:rsidRPr="00486F45">
        <w:rPr>
          <w:lang w:val="en-IN"/>
        </w:rPr>
        <w:t xml:space="preserve">cost gap description </w:t>
      </w:r>
    </w:p>
    <w:p w14:paraId="2E35BAF0" w14:textId="77777777" w:rsidR="00486F45" w:rsidRPr="00486F45" w:rsidRDefault="00486F45" w:rsidP="00B52912">
      <w:pPr>
        <w:numPr>
          <w:ilvl w:val="0"/>
          <w:numId w:val="29"/>
        </w:numPr>
        <w:rPr>
          <w:lang w:val="en-IN"/>
        </w:rPr>
      </w:pPr>
      <w:r w:rsidRPr="00486F45">
        <w:rPr>
          <w:lang w:val="en-IN"/>
        </w:rPr>
        <w:t xml:space="preserve">gap amount </w:t>
      </w:r>
    </w:p>
    <w:p w14:paraId="5E5151DE" w14:textId="77777777" w:rsidR="00486F45" w:rsidRPr="00486F45" w:rsidRDefault="00486F45" w:rsidP="00B52912">
      <w:pPr>
        <w:numPr>
          <w:ilvl w:val="0"/>
          <w:numId w:val="29"/>
        </w:numPr>
        <w:rPr>
          <w:lang w:val="en-IN"/>
        </w:rPr>
      </w:pPr>
      <w:r w:rsidRPr="00486F45">
        <w:rPr>
          <w:lang w:val="en-IN"/>
        </w:rPr>
        <w:t xml:space="preserve">action owner </w:t>
      </w:r>
    </w:p>
    <w:p w14:paraId="70BE92D4" w14:textId="77777777" w:rsidR="00486F45" w:rsidRPr="00486F45" w:rsidRDefault="00486F45" w:rsidP="00B52912">
      <w:pPr>
        <w:numPr>
          <w:ilvl w:val="0"/>
          <w:numId w:val="29"/>
        </w:numPr>
        <w:rPr>
          <w:lang w:val="en-IN"/>
        </w:rPr>
      </w:pPr>
      <w:r w:rsidRPr="00486F45">
        <w:rPr>
          <w:lang w:val="en-IN"/>
        </w:rPr>
        <w:t xml:space="preserve">action type </w:t>
      </w:r>
    </w:p>
    <w:p w14:paraId="5A13BF68" w14:textId="77777777" w:rsidR="00486F45" w:rsidRPr="00486F45" w:rsidRDefault="00486F45" w:rsidP="00B52912">
      <w:pPr>
        <w:numPr>
          <w:ilvl w:val="0"/>
          <w:numId w:val="29"/>
        </w:numPr>
        <w:rPr>
          <w:lang w:val="en-IN"/>
        </w:rPr>
      </w:pPr>
      <w:r w:rsidRPr="00486F45">
        <w:rPr>
          <w:lang w:val="en-IN"/>
        </w:rPr>
        <w:t xml:space="preserve">due date </w:t>
      </w:r>
    </w:p>
    <w:p w14:paraId="42A2E44E" w14:textId="77777777" w:rsidR="00486F45" w:rsidRPr="00486F45" w:rsidRDefault="00486F45" w:rsidP="00B52912">
      <w:pPr>
        <w:numPr>
          <w:ilvl w:val="0"/>
          <w:numId w:val="29"/>
        </w:numPr>
        <w:rPr>
          <w:lang w:val="en-IN"/>
        </w:rPr>
      </w:pPr>
      <w:r w:rsidRPr="00486F45">
        <w:rPr>
          <w:lang w:val="en-IN"/>
        </w:rPr>
        <w:t xml:space="preserve">expected savings </w:t>
      </w:r>
    </w:p>
    <w:p w14:paraId="7E1D50E9" w14:textId="77777777" w:rsidR="00486F45" w:rsidRPr="00486F45" w:rsidRDefault="00486F45" w:rsidP="00B52912">
      <w:pPr>
        <w:numPr>
          <w:ilvl w:val="0"/>
          <w:numId w:val="29"/>
        </w:numPr>
        <w:rPr>
          <w:lang w:val="en-IN"/>
        </w:rPr>
      </w:pPr>
      <w:r w:rsidRPr="00486F45">
        <w:rPr>
          <w:lang w:val="en-IN"/>
        </w:rPr>
        <w:t xml:space="preserve">status of action </w:t>
      </w:r>
    </w:p>
    <w:p w14:paraId="45B5ECE9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H. Review and Approval Comments</w:t>
      </w:r>
    </w:p>
    <w:p w14:paraId="6F4E80A1" w14:textId="77777777" w:rsidR="00486F45" w:rsidRPr="00486F45" w:rsidRDefault="00486F45" w:rsidP="00B52912">
      <w:pPr>
        <w:numPr>
          <w:ilvl w:val="0"/>
          <w:numId w:val="30"/>
        </w:numPr>
        <w:rPr>
          <w:lang w:val="en-IN"/>
        </w:rPr>
      </w:pPr>
      <w:r w:rsidRPr="00486F45">
        <w:rPr>
          <w:lang w:val="en-IN"/>
        </w:rPr>
        <w:t xml:space="preserve">submitter comments </w:t>
      </w:r>
    </w:p>
    <w:p w14:paraId="31A9A676" w14:textId="77777777" w:rsidR="00486F45" w:rsidRPr="00486F45" w:rsidRDefault="00486F45" w:rsidP="00B52912">
      <w:pPr>
        <w:numPr>
          <w:ilvl w:val="0"/>
          <w:numId w:val="30"/>
        </w:numPr>
        <w:rPr>
          <w:lang w:val="en-IN"/>
        </w:rPr>
      </w:pPr>
      <w:r w:rsidRPr="00486F45">
        <w:rPr>
          <w:lang w:val="en-IN"/>
        </w:rPr>
        <w:t xml:space="preserve">reviewer comments </w:t>
      </w:r>
    </w:p>
    <w:p w14:paraId="5463CE03" w14:textId="77777777" w:rsidR="00486F45" w:rsidRPr="00486F45" w:rsidRDefault="00486F45" w:rsidP="00B52912">
      <w:pPr>
        <w:numPr>
          <w:ilvl w:val="0"/>
          <w:numId w:val="30"/>
        </w:numPr>
        <w:rPr>
          <w:lang w:val="en-IN"/>
        </w:rPr>
      </w:pPr>
      <w:r w:rsidRPr="00486F45">
        <w:rPr>
          <w:lang w:val="en-IN"/>
        </w:rPr>
        <w:t xml:space="preserve">approver comments </w:t>
      </w:r>
    </w:p>
    <w:p w14:paraId="13E33E6E" w14:textId="77777777" w:rsidR="00486F45" w:rsidRPr="00486F45" w:rsidRDefault="00486F45" w:rsidP="00B52912">
      <w:pPr>
        <w:numPr>
          <w:ilvl w:val="0"/>
          <w:numId w:val="30"/>
        </w:numPr>
        <w:rPr>
          <w:lang w:val="en-IN"/>
        </w:rPr>
      </w:pPr>
      <w:r w:rsidRPr="00486F45">
        <w:rPr>
          <w:lang w:val="en-IN"/>
        </w:rPr>
        <w:t xml:space="preserve">rejection reason </w:t>
      </w:r>
    </w:p>
    <w:p w14:paraId="0FDEC6AC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I. Digital Approval Section</w:t>
      </w:r>
    </w:p>
    <w:p w14:paraId="70787D9D" w14:textId="77777777" w:rsidR="00486F45" w:rsidRPr="00486F45" w:rsidRDefault="00486F45" w:rsidP="00B52912">
      <w:pPr>
        <w:numPr>
          <w:ilvl w:val="0"/>
          <w:numId w:val="31"/>
        </w:numPr>
        <w:rPr>
          <w:lang w:val="en-IN"/>
        </w:rPr>
      </w:pPr>
      <w:r w:rsidRPr="00486F45">
        <w:rPr>
          <w:lang w:val="en-IN"/>
        </w:rPr>
        <w:t xml:space="preserve">approver name </w:t>
      </w:r>
    </w:p>
    <w:p w14:paraId="5977D4AA" w14:textId="77777777" w:rsidR="00486F45" w:rsidRPr="00486F45" w:rsidRDefault="00486F45" w:rsidP="00B52912">
      <w:pPr>
        <w:numPr>
          <w:ilvl w:val="0"/>
          <w:numId w:val="31"/>
        </w:numPr>
        <w:rPr>
          <w:lang w:val="en-IN"/>
        </w:rPr>
      </w:pPr>
      <w:r w:rsidRPr="00486F45">
        <w:rPr>
          <w:lang w:val="en-IN"/>
        </w:rPr>
        <w:t xml:space="preserve">approver role </w:t>
      </w:r>
    </w:p>
    <w:p w14:paraId="6526557F" w14:textId="77777777" w:rsidR="00486F45" w:rsidRPr="00486F45" w:rsidRDefault="00486F45" w:rsidP="00B52912">
      <w:pPr>
        <w:numPr>
          <w:ilvl w:val="0"/>
          <w:numId w:val="31"/>
        </w:numPr>
        <w:rPr>
          <w:lang w:val="en-IN"/>
        </w:rPr>
      </w:pPr>
      <w:r w:rsidRPr="00486F45">
        <w:rPr>
          <w:lang w:val="en-IN"/>
        </w:rPr>
        <w:t xml:space="preserve">approval decision </w:t>
      </w:r>
    </w:p>
    <w:p w14:paraId="0AAADDE1" w14:textId="77777777" w:rsidR="00486F45" w:rsidRPr="00486F45" w:rsidRDefault="00486F45" w:rsidP="00B52912">
      <w:pPr>
        <w:numPr>
          <w:ilvl w:val="0"/>
          <w:numId w:val="31"/>
        </w:numPr>
        <w:rPr>
          <w:lang w:val="en-IN"/>
        </w:rPr>
      </w:pPr>
      <w:r w:rsidRPr="00486F45">
        <w:rPr>
          <w:lang w:val="en-IN"/>
        </w:rPr>
        <w:t xml:space="preserve">timestamp </w:t>
      </w:r>
    </w:p>
    <w:p w14:paraId="580EB410" w14:textId="77777777" w:rsidR="00486F45" w:rsidRPr="00486F45" w:rsidRDefault="00486F45" w:rsidP="00B52912">
      <w:pPr>
        <w:numPr>
          <w:ilvl w:val="0"/>
          <w:numId w:val="31"/>
        </w:numPr>
        <w:rPr>
          <w:lang w:val="en-IN"/>
        </w:rPr>
      </w:pPr>
      <w:r w:rsidRPr="00486F45">
        <w:rPr>
          <w:lang w:val="en-IN"/>
        </w:rPr>
        <w:t xml:space="preserve">digital confirmation record </w:t>
      </w:r>
    </w:p>
    <w:p w14:paraId="471EB3E9" w14:textId="77777777" w:rsidR="00486F45" w:rsidRPr="00486F45" w:rsidRDefault="00486F45" w:rsidP="00B52912">
      <w:pPr>
        <w:numPr>
          <w:ilvl w:val="0"/>
          <w:numId w:val="31"/>
        </w:numPr>
        <w:rPr>
          <w:lang w:val="en-IN"/>
        </w:rPr>
      </w:pPr>
      <w:r w:rsidRPr="00486F45">
        <w:rPr>
          <w:lang w:val="en-IN"/>
        </w:rPr>
        <w:t xml:space="preserve">optional comment </w:t>
      </w:r>
    </w:p>
    <w:p w14:paraId="7FE8D346" w14:textId="2F8E83DB" w:rsidR="00486F45" w:rsidRPr="00486F45" w:rsidRDefault="00486F45" w:rsidP="00486F45">
      <w:pPr>
        <w:rPr>
          <w:lang w:val="en-IN"/>
        </w:rPr>
      </w:pPr>
    </w:p>
    <w:p w14:paraId="21FE1845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6.4 RACI-Based Section Ownership</w:t>
      </w:r>
    </w:p>
    <w:p w14:paraId="2BF5E203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 support section-level ownership based on the RACI.</w:t>
      </w:r>
    </w:p>
    <w:p w14:paraId="12EC69DB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Example:</w:t>
      </w:r>
    </w:p>
    <w:p w14:paraId="12A5A518" w14:textId="77777777" w:rsidR="00486F45" w:rsidRPr="00486F45" w:rsidRDefault="00486F45" w:rsidP="00B52912">
      <w:pPr>
        <w:numPr>
          <w:ilvl w:val="0"/>
          <w:numId w:val="32"/>
        </w:numPr>
        <w:rPr>
          <w:lang w:val="en-IN"/>
        </w:rPr>
      </w:pPr>
      <w:r w:rsidRPr="00486F45">
        <w:rPr>
          <w:lang w:val="en-IN"/>
        </w:rPr>
        <w:lastRenderedPageBreak/>
        <w:t xml:space="preserve">Product Manager: accountable for overall form and target definition </w:t>
      </w:r>
    </w:p>
    <w:p w14:paraId="77BB3579" w14:textId="77777777" w:rsidR="00486F45" w:rsidRPr="00486F45" w:rsidRDefault="00486F45" w:rsidP="00B52912">
      <w:pPr>
        <w:numPr>
          <w:ilvl w:val="0"/>
          <w:numId w:val="32"/>
        </w:numPr>
        <w:rPr>
          <w:lang w:val="en-IN"/>
        </w:rPr>
      </w:pPr>
      <w:r w:rsidRPr="00486F45">
        <w:rPr>
          <w:lang w:val="en-IN"/>
        </w:rPr>
        <w:t xml:space="preserve">BU Finance: responsible for financial validation </w:t>
      </w:r>
    </w:p>
    <w:p w14:paraId="63FF6628" w14:textId="77777777" w:rsidR="00486F45" w:rsidRPr="00486F45" w:rsidRDefault="00486F45" w:rsidP="00B52912">
      <w:pPr>
        <w:numPr>
          <w:ilvl w:val="0"/>
          <w:numId w:val="32"/>
        </w:numPr>
        <w:rPr>
          <w:lang w:val="en-IN"/>
        </w:rPr>
      </w:pPr>
      <w:r w:rsidRPr="00486F45">
        <w:rPr>
          <w:lang w:val="en-IN"/>
        </w:rPr>
        <w:t xml:space="preserve">R&amp;D: responsible for BOM maturity and cost drivers </w:t>
      </w:r>
    </w:p>
    <w:p w14:paraId="57FEE878" w14:textId="77777777" w:rsidR="00486F45" w:rsidRPr="00486F45" w:rsidRDefault="00486F45" w:rsidP="00B52912">
      <w:pPr>
        <w:numPr>
          <w:ilvl w:val="0"/>
          <w:numId w:val="32"/>
        </w:numPr>
        <w:rPr>
          <w:lang w:val="en-IN"/>
        </w:rPr>
      </w:pPr>
      <w:r w:rsidRPr="00486F45">
        <w:rPr>
          <w:lang w:val="en-IN"/>
        </w:rPr>
        <w:t xml:space="preserve">Procurement: responsible for sourcing and supplier cost inputs </w:t>
      </w:r>
    </w:p>
    <w:p w14:paraId="6929188F" w14:textId="77777777" w:rsidR="00486F45" w:rsidRPr="00486F45" w:rsidRDefault="00486F45" w:rsidP="00B52912">
      <w:pPr>
        <w:numPr>
          <w:ilvl w:val="0"/>
          <w:numId w:val="32"/>
        </w:numPr>
        <w:rPr>
          <w:lang w:val="en-IN"/>
        </w:rPr>
      </w:pPr>
      <w:r w:rsidRPr="00486F45">
        <w:rPr>
          <w:lang w:val="en-IN"/>
        </w:rPr>
        <w:t xml:space="preserve">Operations: responsible for </w:t>
      </w:r>
      <w:proofErr w:type="spellStart"/>
      <w:r w:rsidRPr="00486F45">
        <w:rPr>
          <w:lang w:val="en-IN"/>
        </w:rPr>
        <w:t>labor</w:t>
      </w:r>
      <w:proofErr w:type="spellEnd"/>
      <w:r w:rsidRPr="00486F45">
        <w:rPr>
          <w:lang w:val="en-IN"/>
        </w:rPr>
        <w:t xml:space="preserve">, overhead, manufacturability, and yield assumptions </w:t>
      </w:r>
    </w:p>
    <w:p w14:paraId="68A02566" w14:textId="77777777" w:rsidR="00486F45" w:rsidRPr="00486F45" w:rsidRDefault="00486F45" w:rsidP="00B52912">
      <w:pPr>
        <w:numPr>
          <w:ilvl w:val="0"/>
          <w:numId w:val="32"/>
        </w:numPr>
        <w:rPr>
          <w:lang w:val="en-IN"/>
        </w:rPr>
      </w:pPr>
      <w:r w:rsidRPr="00486F45">
        <w:rPr>
          <w:lang w:val="en-IN"/>
        </w:rPr>
        <w:t xml:space="preserve">PMO: informed / readiness check </w:t>
      </w:r>
    </w:p>
    <w:p w14:paraId="62C7B922" w14:textId="77777777" w:rsidR="00486F45" w:rsidRPr="00486F45" w:rsidRDefault="00486F45" w:rsidP="00B52912">
      <w:pPr>
        <w:numPr>
          <w:ilvl w:val="0"/>
          <w:numId w:val="32"/>
        </w:numPr>
        <w:rPr>
          <w:lang w:val="en-IN"/>
        </w:rPr>
      </w:pPr>
      <w:r w:rsidRPr="00486F45">
        <w:rPr>
          <w:lang w:val="en-IN"/>
        </w:rPr>
        <w:t xml:space="preserve">PRB / Business Leaders: final approval authority </w:t>
      </w:r>
    </w:p>
    <w:p w14:paraId="23162997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shall:</w:t>
      </w:r>
    </w:p>
    <w:p w14:paraId="24465056" w14:textId="77777777" w:rsidR="00486F45" w:rsidRPr="00486F45" w:rsidRDefault="00486F45" w:rsidP="00B52912">
      <w:pPr>
        <w:numPr>
          <w:ilvl w:val="0"/>
          <w:numId w:val="33"/>
        </w:numPr>
        <w:rPr>
          <w:lang w:val="en-IN"/>
        </w:rPr>
      </w:pPr>
      <w:r w:rsidRPr="00486F45">
        <w:rPr>
          <w:lang w:val="en-IN"/>
        </w:rPr>
        <w:t xml:space="preserve">display assigned sections to each contributor </w:t>
      </w:r>
    </w:p>
    <w:p w14:paraId="3884BBD9" w14:textId="77777777" w:rsidR="00486F45" w:rsidRPr="00486F45" w:rsidRDefault="00486F45" w:rsidP="00B52912">
      <w:pPr>
        <w:numPr>
          <w:ilvl w:val="0"/>
          <w:numId w:val="33"/>
        </w:numPr>
        <w:rPr>
          <w:lang w:val="en-IN"/>
        </w:rPr>
      </w:pPr>
      <w:r w:rsidRPr="00486F45">
        <w:rPr>
          <w:lang w:val="en-IN"/>
        </w:rPr>
        <w:t xml:space="preserve">allow only the authorized user/role to edit those sections </w:t>
      </w:r>
    </w:p>
    <w:p w14:paraId="57274E0B" w14:textId="77777777" w:rsidR="00486F45" w:rsidRPr="00486F45" w:rsidRDefault="00486F45" w:rsidP="00B52912">
      <w:pPr>
        <w:numPr>
          <w:ilvl w:val="0"/>
          <w:numId w:val="33"/>
        </w:numPr>
        <w:rPr>
          <w:lang w:val="en-IN"/>
        </w:rPr>
      </w:pPr>
      <w:r w:rsidRPr="00486F45">
        <w:rPr>
          <w:lang w:val="en-IN"/>
        </w:rPr>
        <w:t xml:space="preserve">show section completion status </w:t>
      </w:r>
    </w:p>
    <w:p w14:paraId="19E9F083" w14:textId="503F82EC" w:rsidR="00486F45" w:rsidRPr="00486F45" w:rsidRDefault="00486F45" w:rsidP="00486F45">
      <w:pPr>
        <w:rPr>
          <w:lang w:val="en-IN"/>
        </w:rPr>
      </w:pPr>
    </w:p>
    <w:p w14:paraId="3EBC9660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6.5 Workflow Status Management</w:t>
      </w:r>
    </w:p>
    <w:p w14:paraId="63E1B0F9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Each form version shall have one of the following statuses:</w:t>
      </w:r>
    </w:p>
    <w:p w14:paraId="644F20F6" w14:textId="77777777" w:rsidR="00486F45" w:rsidRPr="00486F45" w:rsidRDefault="00486F45" w:rsidP="00B52912">
      <w:pPr>
        <w:numPr>
          <w:ilvl w:val="0"/>
          <w:numId w:val="34"/>
        </w:numPr>
        <w:rPr>
          <w:lang w:val="en-IN"/>
        </w:rPr>
      </w:pPr>
      <w:r w:rsidRPr="00486F45">
        <w:rPr>
          <w:lang w:val="en-IN"/>
        </w:rPr>
        <w:t xml:space="preserve">Draft </w:t>
      </w:r>
    </w:p>
    <w:p w14:paraId="4AB07BC5" w14:textId="77777777" w:rsidR="00486F45" w:rsidRPr="00486F45" w:rsidRDefault="00486F45" w:rsidP="00B52912">
      <w:pPr>
        <w:numPr>
          <w:ilvl w:val="0"/>
          <w:numId w:val="34"/>
        </w:numPr>
        <w:rPr>
          <w:lang w:val="en-IN"/>
        </w:rPr>
      </w:pPr>
      <w:r w:rsidRPr="00486F45">
        <w:rPr>
          <w:lang w:val="en-IN"/>
        </w:rPr>
        <w:t xml:space="preserve">Assigned </w:t>
      </w:r>
    </w:p>
    <w:p w14:paraId="6F891ED0" w14:textId="77777777" w:rsidR="00486F45" w:rsidRPr="00486F45" w:rsidRDefault="00486F45" w:rsidP="00B52912">
      <w:pPr>
        <w:numPr>
          <w:ilvl w:val="0"/>
          <w:numId w:val="34"/>
        </w:numPr>
        <w:rPr>
          <w:lang w:val="en-IN"/>
        </w:rPr>
      </w:pPr>
      <w:r w:rsidRPr="00486F45">
        <w:rPr>
          <w:lang w:val="en-IN"/>
        </w:rPr>
        <w:t xml:space="preserve">In Progress </w:t>
      </w:r>
    </w:p>
    <w:p w14:paraId="7A700121" w14:textId="77777777" w:rsidR="00486F45" w:rsidRPr="00486F45" w:rsidRDefault="00486F45" w:rsidP="00B52912">
      <w:pPr>
        <w:numPr>
          <w:ilvl w:val="0"/>
          <w:numId w:val="34"/>
        </w:numPr>
        <w:rPr>
          <w:lang w:val="en-IN"/>
        </w:rPr>
      </w:pPr>
      <w:r w:rsidRPr="00486F45">
        <w:rPr>
          <w:lang w:val="en-IN"/>
        </w:rPr>
        <w:t xml:space="preserve">Submitted for Approval </w:t>
      </w:r>
    </w:p>
    <w:p w14:paraId="35E83AA9" w14:textId="77777777" w:rsidR="00486F45" w:rsidRPr="00486F45" w:rsidRDefault="00486F45" w:rsidP="00B52912">
      <w:pPr>
        <w:numPr>
          <w:ilvl w:val="0"/>
          <w:numId w:val="34"/>
        </w:numPr>
        <w:rPr>
          <w:lang w:val="en-IN"/>
        </w:rPr>
      </w:pPr>
      <w:r w:rsidRPr="00486F45">
        <w:rPr>
          <w:lang w:val="en-IN"/>
        </w:rPr>
        <w:t xml:space="preserve">Under Review </w:t>
      </w:r>
    </w:p>
    <w:p w14:paraId="291F3FFC" w14:textId="77777777" w:rsidR="00486F45" w:rsidRPr="00486F45" w:rsidRDefault="00486F45" w:rsidP="00B52912">
      <w:pPr>
        <w:numPr>
          <w:ilvl w:val="0"/>
          <w:numId w:val="34"/>
        </w:numPr>
        <w:rPr>
          <w:lang w:val="en-IN"/>
        </w:rPr>
      </w:pPr>
      <w:r w:rsidRPr="00486F45">
        <w:rPr>
          <w:lang w:val="en-IN"/>
        </w:rPr>
        <w:t xml:space="preserve">Approved </w:t>
      </w:r>
    </w:p>
    <w:p w14:paraId="2EE6712D" w14:textId="77777777" w:rsidR="00486F45" w:rsidRPr="00486F45" w:rsidRDefault="00486F45" w:rsidP="00B52912">
      <w:pPr>
        <w:numPr>
          <w:ilvl w:val="0"/>
          <w:numId w:val="34"/>
        </w:numPr>
        <w:rPr>
          <w:lang w:val="en-IN"/>
        </w:rPr>
      </w:pPr>
      <w:r w:rsidRPr="00486F45">
        <w:rPr>
          <w:lang w:val="en-IN"/>
        </w:rPr>
        <w:t xml:space="preserve">Rejected </w:t>
      </w:r>
    </w:p>
    <w:p w14:paraId="5990A1E3" w14:textId="77777777" w:rsidR="00486F45" w:rsidRPr="00486F45" w:rsidRDefault="00486F45" w:rsidP="00B52912">
      <w:pPr>
        <w:numPr>
          <w:ilvl w:val="0"/>
          <w:numId w:val="34"/>
        </w:numPr>
        <w:rPr>
          <w:lang w:val="en-IN"/>
        </w:rPr>
      </w:pPr>
      <w:r w:rsidRPr="00486F45">
        <w:rPr>
          <w:lang w:val="en-IN"/>
        </w:rPr>
        <w:t xml:space="preserve">Revision Requested </w:t>
      </w:r>
    </w:p>
    <w:p w14:paraId="1C9F79CD" w14:textId="77777777" w:rsidR="00486F45" w:rsidRPr="00486F45" w:rsidRDefault="00486F45" w:rsidP="00B52912">
      <w:pPr>
        <w:numPr>
          <w:ilvl w:val="0"/>
          <w:numId w:val="34"/>
        </w:numPr>
        <w:rPr>
          <w:lang w:val="en-IN"/>
        </w:rPr>
      </w:pPr>
      <w:r w:rsidRPr="00486F45">
        <w:rPr>
          <w:lang w:val="en-IN"/>
        </w:rPr>
        <w:t xml:space="preserve">Archived </w:t>
      </w:r>
    </w:p>
    <w:p w14:paraId="2D107C60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shall:</w:t>
      </w:r>
    </w:p>
    <w:p w14:paraId="6C802C9D" w14:textId="77777777" w:rsidR="00486F45" w:rsidRPr="00486F45" w:rsidRDefault="00486F45" w:rsidP="00B52912">
      <w:pPr>
        <w:numPr>
          <w:ilvl w:val="0"/>
          <w:numId w:val="35"/>
        </w:numPr>
        <w:rPr>
          <w:lang w:val="en-IN"/>
        </w:rPr>
      </w:pPr>
      <w:r w:rsidRPr="00486F45">
        <w:rPr>
          <w:lang w:val="en-IN"/>
        </w:rPr>
        <w:t xml:space="preserve">show </w:t>
      </w:r>
      <w:proofErr w:type="gramStart"/>
      <w:r w:rsidRPr="00486F45">
        <w:rPr>
          <w:lang w:val="en-IN"/>
        </w:rPr>
        <w:t>current status</w:t>
      </w:r>
      <w:proofErr w:type="gramEnd"/>
      <w:r w:rsidRPr="00486F45">
        <w:rPr>
          <w:lang w:val="en-IN"/>
        </w:rPr>
        <w:t xml:space="preserve"> prominently </w:t>
      </w:r>
    </w:p>
    <w:p w14:paraId="0C3C76A7" w14:textId="77777777" w:rsidR="00486F45" w:rsidRPr="00486F45" w:rsidRDefault="00486F45" w:rsidP="00B52912">
      <w:pPr>
        <w:numPr>
          <w:ilvl w:val="0"/>
          <w:numId w:val="35"/>
        </w:numPr>
        <w:rPr>
          <w:lang w:val="en-IN"/>
        </w:rPr>
      </w:pPr>
      <w:r w:rsidRPr="00486F45">
        <w:rPr>
          <w:lang w:val="en-IN"/>
        </w:rPr>
        <w:lastRenderedPageBreak/>
        <w:t xml:space="preserve">track status change date/time </w:t>
      </w:r>
    </w:p>
    <w:p w14:paraId="06A0A2A3" w14:textId="77777777" w:rsidR="00486F45" w:rsidRPr="00486F45" w:rsidRDefault="00486F45" w:rsidP="00B52912">
      <w:pPr>
        <w:numPr>
          <w:ilvl w:val="0"/>
          <w:numId w:val="35"/>
        </w:numPr>
        <w:rPr>
          <w:lang w:val="en-IN"/>
        </w:rPr>
      </w:pPr>
      <w:r w:rsidRPr="00486F45">
        <w:rPr>
          <w:lang w:val="en-IN"/>
        </w:rPr>
        <w:t xml:space="preserve">track who changed status </w:t>
      </w:r>
    </w:p>
    <w:p w14:paraId="5B8C0302" w14:textId="77777777" w:rsidR="00486F45" w:rsidRPr="00486F45" w:rsidRDefault="00486F45" w:rsidP="00B52912">
      <w:pPr>
        <w:numPr>
          <w:ilvl w:val="0"/>
          <w:numId w:val="35"/>
        </w:numPr>
        <w:rPr>
          <w:lang w:val="en-IN"/>
        </w:rPr>
      </w:pPr>
      <w:r w:rsidRPr="00486F45">
        <w:rPr>
          <w:lang w:val="en-IN"/>
        </w:rPr>
        <w:t xml:space="preserve">allow filters by status in search and dashboard </w:t>
      </w:r>
    </w:p>
    <w:p w14:paraId="255C3B9F" w14:textId="0CBD2BA1" w:rsidR="00486F45" w:rsidRPr="00486F45" w:rsidRDefault="00486F45" w:rsidP="00486F45">
      <w:pPr>
        <w:rPr>
          <w:lang w:val="en-IN"/>
        </w:rPr>
      </w:pPr>
    </w:p>
    <w:p w14:paraId="5E67F8B5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6.6 Submission and Approval Workflow</w:t>
      </w:r>
    </w:p>
    <w:p w14:paraId="55BD2F90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shall:</w:t>
      </w:r>
    </w:p>
    <w:p w14:paraId="55D69229" w14:textId="77777777" w:rsidR="00486F45" w:rsidRPr="00486F45" w:rsidRDefault="00486F45" w:rsidP="00B52912">
      <w:pPr>
        <w:numPr>
          <w:ilvl w:val="0"/>
          <w:numId w:val="36"/>
        </w:numPr>
        <w:rPr>
          <w:lang w:val="en-IN"/>
        </w:rPr>
      </w:pPr>
      <w:r w:rsidRPr="00486F45">
        <w:rPr>
          <w:lang w:val="en-IN"/>
        </w:rPr>
        <w:t xml:space="preserve">allow Product Manager to submit only when mandatory sections are complete </w:t>
      </w:r>
    </w:p>
    <w:p w14:paraId="23B2097C" w14:textId="77777777" w:rsidR="00486F45" w:rsidRPr="00486F45" w:rsidRDefault="00486F45" w:rsidP="00B52912">
      <w:pPr>
        <w:numPr>
          <w:ilvl w:val="0"/>
          <w:numId w:val="36"/>
        </w:numPr>
        <w:rPr>
          <w:lang w:val="en-IN"/>
        </w:rPr>
      </w:pPr>
      <w:r w:rsidRPr="00486F45">
        <w:rPr>
          <w:lang w:val="en-IN"/>
        </w:rPr>
        <w:t xml:space="preserve">validate required fields before submission </w:t>
      </w:r>
    </w:p>
    <w:p w14:paraId="0022A4AE" w14:textId="77777777" w:rsidR="00486F45" w:rsidRPr="00486F45" w:rsidRDefault="00486F45" w:rsidP="00B52912">
      <w:pPr>
        <w:numPr>
          <w:ilvl w:val="0"/>
          <w:numId w:val="36"/>
        </w:numPr>
        <w:rPr>
          <w:lang w:val="en-IN"/>
        </w:rPr>
      </w:pPr>
      <w:r w:rsidRPr="00486F45">
        <w:rPr>
          <w:lang w:val="en-IN"/>
        </w:rPr>
        <w:t xml:space="preserve">route the form to configured approvers </w:t>
      </w:r>
    </w:p>
    <w:p w14:paraId="4C145764" w14:textId="77777777" w:rsidR="00486F45" w:rsidRPr="00486F45" w:rsidRDefault="00486F45" w:rsidP="00B52912">
      <w:pPr>
        <w:numPr>
          <w:ilvl w:val="0"/>
          <w:numId w:val="36"/>
        </w:numPr>
        <w:rPr>
          <w:lang w:val="en-IN"/>
        </w:rPr>
      </w:pPr>
      <w:r w:rsidRPr="00486F45">
        <w:rPr>
          <w:lang w:val="en-IN"/>
        </w:rPr>
        <w:t xml:space="preserve">support sequential or parallel approval routing </w:t>
      </w:r>
    </w:p>
    <w:p w14:paraId="4369694D" w14:textId="77777777" w:rsidR="00486F45" w:rsidRPr="00486F45" w:rsidRDefault="00486F45" w:rsidP="00B52912">
      <w:pPr>
        <w:numPr>
          <w:ilvl w:val="0"/>
          <w:numId w:val="36"/>
        </w:numPr>
        <w:rPr>
          <w:lang w:val="en-IN"/>
        </w:rPr>
      </w:pPr>
      <w:r w:rsidRPr="00486F45">
        <w:rPr>
          <w:lang w:val="en-IN"/>
        </w:rPr>
        <w:t xml:space="preserve">require explicit approve or reject action </w:t>
      </w:r>
    </w:p>
    <w:p w14:paraId="3DF98C42" w14:textId="77777777" w:rsidR="00486F45" w:rsidRPr="00486F45" w:rsidRDefault="00486F45" w:rsidP="00B52912">
      <w:pPr>
        <w:numPr>
          <w:ilvl w:val="0"/>
          <w:numId w:val="36"/>
        </w:numPr>
        <w:rPr>
          <w:lang w:val="en-IN"/>
        </w:rPr>
      </w:pPr>
      <w:r w:rsidRPr="00486F45">
        <w:rPr>
          <w:lang w:val="en-IN"/>
        </w:rPr>
        <w:t xml:space="preserve">record digital approval details </w:t>
      </w:r>
    </w:p>
    <w:p w14:paraId="29869F49" w14:textId="77777777" w:rsidR="00486F45" w:rsidRPr="00486F45" w:rsidRDefault="00486F45" w:rsidP="00B52912">
      <w:pPr>
        <w:numPr>
          <w:ilvl w:val="0"/>
          <w:numId w:val="36"/>
        </w:numPr>
        <w:rPr>
          <w:lang w:val="en-IN"/>
        </w:rPr>
      </w:pPr>
      <w:r w:rsidRPr="00486F45">
        <w:rPr>
          <w:lang w:val="en-IN"/>
        </w:rPr>
        <w:t xml:space="preserve">lock the approved version against further edits </w:t>
      </w:r>
    </w:p>
    <w:p w14:paraId="2C998F29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Approval Routing</w:t>
      </w:r>
    </w:p>
    <w:p w14:paraId="1A15D0FE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Minimum approval workflow shall support:</w:t>
      </w:r>
    </w:p>
    <w:p w14:paraId="51FF637C" w14:textId="77777777" w:rsidR="00486F45" w:rsidRPr="00486F45" w:rsidRDefault="00486F45" w:rsidP="00B52912">
      <w:pPr>
        <w:numPr>
          <w:ilvl w:val="0"/>
          <w:numId w:val="37"/>
        </w:numPr>
        <w:rPr>
          <w:lang w:val="en-IN"/>
        </w:rPr>
      </w:pPr>
      <w:r w:rsidRPr="00486F45">
        <w:rPr>
          <w:lang w:val="en-IN"/>
        </w:rPr>
        <w:t xml:space="preserve">BU Finance </w:t>
      </w:r>
    </w:p>
    <w:p w14:paraId="4D986343" w14:textId="77777777" w:rsidR="00486F45" w:rsidRPr="00486F45" w:rsidRDefault="00486F45" w:rsidP="00B52912">
      <w:pPr>
        <w:numPr>
          <w:ilvl w:val="0"/>
          <w:numId w:val="37"/>
        </w:numPr>
        <w:rPr>
          <w:lang w:val="en-IN"/>
        </w:rPr>
      </w:pPr>
      <w:r w:rsidRPr="00486F45">
        <w:rPr>
          <w:lang w:val="en-IN"/>
        </w:rPr>
        <w:t xml:space="preserve">R&amp;D </w:t>
      </w:r>
    </w:p>
    <w:p w14:paraId="6A24EBA9" w14:textId="77777777" w:rsidR="00486F45" w:rsidRPr="00486F45" w:rsidRDefault="00486F45" w:rsidP="00B52912">
      <w:pPr>
        <w:numPr>
          <w:ilvl w:val="0"/>
          <w:numId w:val="37"/>
        </w:numPr>
        <w:rPr>
          <w:lang w:val="en-IN"/>
        </w:rPr>
      </w:pPr>
      <w:r w:rsidRPr="00486F45">
        <w:rPr>
          <w:lang w:val="en-IN"/>
        </w:rPr>
        <w:t xml:space="preserve">Operations </w:t>
      </w:r>
    </w:p>
    <w:p w14:paraId="2571A8EF" w14:textId="77777777" w:rsidR="00486F45" w:rsidRPr="00486F45" w:rsidRDefault="00486F45" w:rsidP="00B52912">
      <w:pPr>
        <w:numPr>
          <w:ilvl w:val="0"/>
          <w:numId w:val="37"/>
        </w:numPr>
        <w:rPr>
          <w:lang w:val="en-IN"/>
        </w:rPr>
      </w:pPr>
      <w:r w:rsidRPr="00486F45">
        <w:rPr>
          <w:lang w:val="en-IN"/>
        </w:rPr>
        <w:t xml:space="preserve">Procurement </w:t>
      </w:r>
    </w:p>
    <w:p w14:paraId="146A99F1" w14:textId="77777777" w:rsidR="00486F45" w:rsidRPr="00486F45" w:rsidRDefault="00486F45" w:rsidP="00B52912">
      <w:pPr>
        <w:numPr>
          <w:ilvl w:val="0"/>
          <w:numId w:val="37"/>
        </w:numPr>
        <w:rPr>
          <w:lang w:val="en-IN"/>
        </w:rPr>
      </w:pPr>
      <w:r w:rsidRPr="00486F45">
        <w:rPr>
          <w:lang w:val="en-IN"/>
        </w:rPr>
        <w:t xml:space="preserve">Final PRB / Business Leader approval </w:t>
      </w:r>
    </w:p>
    <w:p w14:paraId="58A0601B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routing order shall be configurable by Admin.</w:t>
      </w:r>
    </w:p>
    <w:p w14:paraId="1B93D66F" w14:textId="4BC2D6F4" w:rsidR="00486F45" w:rsidRPr="00486F45" w:rsidRDefault="00486F45" w:rsidP="00486F45">
      <w:pPr>
        <w:rPr>
          <w:lang w:val="en-IN"/>
        </w:rPr>
      </w:pPr>
    </w:p>
    <w:p w14:paraId="11962603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6.7 Rejection and Resubmission</w:t>
      </w:r>
    </w:p>
    <w:p w14:paraId="483CF1B8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If rejected:</w:t>
      </w:r>
    </w:p>
    <w:p w14:paraId="6511F543" w14:textId="77777777" w:rsidR="00486F45" w:rsidRPr="00486F45" w:rsidRDefault="00486F45" w:rsidP="00B52912">
      <w:pPr>
        <w:numPr>
          <w:ilvl w:val="0"/>
          <w:numId w:val="38"/>
        </w:numPr>
        <w:rPr>
          <w:lang w:val="en-IN"/>
        </w:rPr>
      </w:pPr>
      <w:r w:rsidRPr="00486F45">
        <w:rPr>
          <w:lang w:val="en-IN"/>
        </w:rPr>
        <w:t xml:space="preserve">the form status shall change to </w:t>
      </w:r>
      <w:r w:rsidRPr="00486F45">
        <w:rPr>
          <w:b/>
          <w:bCs/>
          <w:lang w:val="en-IN"/>
        </w:rPr>
        <w:t>Rejected</w:t>
      </w:r>
      <w:r w:rsidRPr="00486F45">
        <w:rPr>
          <w:lang w:val="en-IN"/>
        </w:rPr>
        <w:t xml:space="preserve"> or </w:t>
      </w:r>
      <w:r w:rsidRPr="00486F45">
        <w:rPr>
          <w:b/>
          <w:bCs/>
          <w:lang w:val="en-IN"/>
        </w:rPr>
        <w:t>Revision Requested</w:t>
      </w:r>
      <w:r w:rsidRPr="00486F45">
        <w:rPr>
          <w:lang w:val="en-IN"/>
        </w:rPr>
        <w:t xml:space="preserve"> </w:t>
      </w:r>
    </w:p>
    <w:p w14:paraId="7CFAE7DF" w14:textId="77777777" w:rsidR="00486F45" w:rsidRPr="00486F45" w:rsidRDefault="00486F45" w:rsidP="00B52912">
      <w:pPr>
        <w:numPr>
          <w:ilvl w:val="0"/>
          <w:numId w:val="38"/>
        </w:numPr>
        <w:rPr>
          <w:lang w:val="en-IN"/>
        </w:rPr>
      </w:pPr>
      <w:r w:rsidRPr="00486F45">
        <w:rPr>
          <w:lang w:val="en-IN"/>
        </w:rPr>
        <w:t xml:space="preserve">approvers must provide a rejection reason </w:t>
      </w:r>
    </w:p>
    <w:p w14:paraId="409E62BA" w14:textId="77777777" w:rsidR="00486F45" w:rsidRPr="00486F45" w:rsidRDefault="00486F45" w:rsidP="00B52912">
      <w:pPr>
        <w:numPr>
          <w:ilvl w:val="0"/>
          <w:numId w:val="38"/>
        </w:numPr>
        <w:rPr>
          <w:lang w:val="en-IN"/>
        </w:rPr>
      </w:pPr>
      <w:r w:rsidRPr="00486F45">
        <w:rPr>
          <w:lang w:val="en-IN"/>
        </w:rPr>
        <w:lastRenderedPageBreak/>
        <w:t xml:space="preserve">Product Manager shall be notified </w:t>
      </w:r>
    </w:p>
    <w:p w14:paraId="173E5835" w14:textId="77777777" w:rsidR="00486F45" w:rsidRPr="00486F45" w:rsidRDefault="00486F45" w:rsidP="00B52912">
      <w:pPr>
        <w:numPr>
          <w:ilvl w:val="0"/>
          <w:numId w:val="38"/>
        </w:numPr>
        <w:rPr>
          <w:lang w:val="en-IN"/>
        </w:rPr>
      </w:pPr>
      <w:r w:rsidRPr="00486F45">
        <w:rPr>
          <w:lang w:val="en-IN"/>
        </w:rPr>
        <w:t xml:space="preserve">Product Manager may update and resubmit </w:t>
      </w:r>
    </w:p>
    <w:p w14:paraId="4DCAAC8A" w14:textId="77777777" w:rsidR="00486F45" w:rsidRPr="00486F45" w:rsidRDefault="00486F45" w:rsidP="00B52912">
      <w:pPr>
        <w:numPr>
          <w:ilvl w:val="0"/>
          <w:numId w:val="38"/>
        </w:numPr>
        <w:rPr>
          <w:lang w:val="en-IN"/>
        </w:rPr>
      </w:pPr>
      <w:r w:rsidRPr="00486F45">
        <w:rPr>
          <w:lang w:val="en-IN"/>
        </w:rPr>
        <w:t xml:space="preserve">all prior rejection comments shall remain in history </w:t>
      </w:r>
    </w:p>
    <w:p w14:paraId="734A0851" w14:textId="54E762B7" w:rsidR="00486F45" w:rsidRPr="00486F45" w:rsidRDefault="00486F45" w:rsidP="00486F45">
      <w:pPr>
        <w:rPr>
          <w:lang w:val="en-IN"/>
        </w:rPr>
      </w:pPr>
    </w:p>
    <w:p w14:paraId="7A2DF1A0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6.8 Version Control</w:t>
      </w:r>
    </w:p>
    <w:p w14:paraId="4F9B7E09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 support version-controlled records.</w:t>
      </w:r>
    </w:p>
    <w:p w14:paraId="1B3F034D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Version Rules</w:t>
      </w:r>
    </w:p>
    <w:p w14:paraId="5B6E6741" w14:textId="77777777" w:rsidR="00486F45" w:rsidRPr="00486F45" w:rsidRDefault="00486F45" w:rsidP="00B52912">
      <w:pPr>
        <w:numPr>
          <w:ilvl w:val="0"/>
          <w:numId w:val="39"/>
        </w:numPr>
        <w:rPr>
          <w:lang w:val="en-IN"/>
        </w:rPr>
      </w:pPr>
      <w:r w:rsidRPr="00486F45">
        <w:rPr>
          <w:lang w:val="en-IN"/>
        </w:rPr>
        <w:t xml:space="preserve">first approved submission = Version 1.0 </w:t>
      </w:r>
    </w:p>
    <w:p w14:paraId="357C10FD" w14:textId="77777777" w:rsidR="00486F45" w:rsidRPr="00486F45" w:rsidRDefault="00486F45" w:rsidP="00B52912">
      <w:pPr>
        <w:numPr>
          <w:ilvl w:val="0"/>
          <w:numId w:val="39"/>
        </w:numPr>
        <w:rPr>
          <w:lang w:val="en-IN"/>
        </w:rPr>
      </w:pPr>
      <w:r w:rsidRPr="00486F45">
        <w:rPr>
          <w:lang w:val="en-IN"/>
        </w:rPr>
        <w:t xml:space="preserve">minor edit before approval = draft revisions within same working version </w:t>
      </w:r>
    </w:p>
    <w:p w14:paraId="73A494B8" w14:textId="77777777" w:rsidR="00486F45" w:rsidRPr="00486F45" w:rsidRDefault="00486F45" w:rsidP="00B52912">
      <w:pPr>
        <w:numPr>
          <w:ilvl w:val="0"/>
          <w:numId w:val="39"/>
        </w:numPr>
        <w:rPr>
          <w:lang w:val="en-IN"/>
        </w:rPr>
      </w:pPr>
      <w:r w:rsidRPr="00486F45">
        <w:rPr>
          <w:lang w:val="en-IN"/>
        </w:rPr>
        <w:t xml:space="preserve">approved revision after scope change = Version 2.0, 3.0, etc. </w:t>
      </w:r>
    </w:p>
    <w:p w14:paraId="0BEA5CBE" w14:textId="77777777" w:rsidR="00486F45" w:rsidRPr="00486F45" w:rsidRDefault="00486F45" w:rsidP="00B52912">
      <w:pPr>
        <w:numPr>
          <w:ilvl w:val="0"/>
          <w:numId w:val="39"/>
        </w:numPr>
        <w:rPr>
          <w:lang w:val="en-IN"/>
        </w:rPr>
      </w:pPr>
      <w:r w:rsidRPr="00486F45">
        <w:rPr>
          <w:lang w:val="en-IN"/>
        </w:rPr>
        <w:t xml:space="preserve">optional minor revision notation may be supported, e.g. 2.1 </w:t>
      </w:r>
    </w:p>
    <w:p w14:paraId="38F4AF47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shall:</w:t>
      </w:r>
    </w:p>
    <w:p w14:paraId="1DF510DC" w14:textId="77777777" w:rsidR="00486F45" w:rsidRPr="00486F45" w:rsidRDefault="00486F45" w:rsidP="00B52912">
      <w:pPr>
        <w:numPr>
          <w:ilvl w:val="0"/>
          <w:numId w:val="40"/>
        </w:numPr>
        <w:rPr>
          <w:lang w:val="en-IN"/>
        </w:rPr>
      </w:pPr>
      <w:r w:rsidRPr="00486F45">
        <w:rPr>
          <w:lang w:val="en-IN"/>
        </w:rPr>
        <w:t xml:space="preserve">preserve previous versions as read-only </w:t>
      </w:r>
    </w:p>
    <w:p w14:paraId="5D948822" w14:textId="77777777" w:rsidR="00486F45" w:rsidRPr="00486F45" w:rsidRDefault="00486F45" w:rsidP="00B52912">
      <w:pPr>
        <w:numPr>
          <w:ilvl w:val="0"/>
          <w:numId w:val="40"/>
        </w:numPr>
        <w:rPr>
          <w:lang w:val="en-IN"/>
        </w:rPr>
      </w:pPr>
      <w:r w:rsidRPr="00486F45">
        <w:rPr>
          <w:lang w:val="en-IN"/>
        </w:rPr>
        <w:t xml:space="preserve">allow comparison between versions </w:t>
      </w:r>
    </w:p>
    <w:p w14:paraId="263773BE" w14:textId="77777777" w:rsidR="00486F45" w:rsidRPr="00486F45" w:rsidRDefault="00486F45" w:rsidP="00B52912">
      <w:pPr>
        <w:numPr>
          <w:ilvl w:val="0"/>
          <w:numId w:val="40"/>
        </w:numPr>
        <w:rPr>
          <w:lang w:val="en-IN"/>
        </w:rPr>
      </w:pPr>
      <w:r w:rsidRPr="00486F45">
        <w:rPr>
          <w:lang w:val="en-IN"/>
        </w:rPr>
        <w:t xml:space="preserve">show revision reason </w:t>
      </w:r>
    </w:p>
    <w:p w14:paraId="38600F60" w14:textId="77777777" w:rsidR="00486F45" w:rsidRPr="00486F45" w:rsidRDefault="00486F45" w:rsidP="00B52912">
      <w:pPr>
        <w:numPr>
          <w:ilvl w:val="0"/>
          <w:numId w:val="40"/>
        </w:numPr>
        <w:rPr>
          <w:lang w:val="en-IN"/>
        </w:rPr>
      </w:pPr>
      <w:r w:rsidRPr="00486F45">
        <w:rPr>
          <w:lang w:val="en-IN"/>
        </w:rPr>
        <w:t xml:space="preserve">show changed sections </w:t>
      </w:r>
    </w:p>
    <w:p w14:paraId="583A9710" w14:textId="77777777" w:rsidR="00486F45" w:rsidRPr="00486F45" w:rsidRDefault="00486F45" w:rsidP="00B52912">
      <w:pPr>
        <w:numPr>
          <w:ilvl w:val="0"/>
          <w:numId w:val="40"/>
        </w:numPr>
        <w:rPr>
          <w:lang w:val="en-IN"/>
        </w:rPr>
      </w:pPr>
      <w:r w:rsidRPr="00486F45">
        <w:rPr>
          <w:lang w:val="en-IN"/>
        </w:rPr>
        <w:t xml:space="preserve">retain approval history per version </w:t>
      </w:r>
    </w:p>
    <w:p w14:paraId="5AC21BB3" w14:textId="408F4F70" w:rsidR="00486F45" w:rsidRPr="00486F45" w:rsidRDefault="00486F45" w:rsidP="00486F45">
      <w:pPr>
        <w:rPr>
          <w:lang w:val="en-IN"/>
        </w:rPr>
      </w:pPr>
    </w:p>
    <w:p w14:paraId="63AD8887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6.9 Dashboard Requirements</w:t>
      </w:r>
    </w:p>
    <w:p w14:paraId="135B8F78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 provide a dashboard for summary and analysis.</w:t>
      </w:r>
    </w:p>
    <w:p w14:paraId="3A9B9BB4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Dashboard Views</w:t>
      </w:r>
    </w:p>
    <w:p w14:paraId="7EB10933" w14:textId="77777777" w:rsidR="00486F45" w:rsidRPr="00486F45" w:rsidRDefault="00486F45" w:rsidP="00B52912">
      <w:pPr>
        <w:numPr>
          <w:ilvl w:val="0"/>
          <w:numId w:val="41"/>
        </w:numPr>
        <w:rPr>
          <w:lang w:val="en-IN"/>
        </w:rPr>
      </w:pPr>
      <w:r w:rsidRPr="00486F45">
        <w:rPr>
          <w:b/>
          <w:bCs/>
          <w:lang w:val="en-IN"/>
        </w:rPr>
        <w:t>Program Summary Dashboard</w:t>
      </w:r>
      <w:r w:rsidRPr="00486F45">
        <w:rPr>
          <w:lang w:val="en-IN"/>
        </w:rPr>
        <w:t xml:space="preserve"> </w:t>
      </w:r>
    </w:p>
    <w:p w14:paraId="68BAEE4C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total Target COGS </w:t>
      </w:r>
    </w:p>
    <w:p w14:paraId="6654D4B7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estimated / actual landed COGS </w:t>
      </w:r>
    </w:p>
    <w:p w14:paraId="5F715B07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gap vs target </w:t>
      </w:r>
    </w:p>
    <w:p w14:paraId="1ABE00A0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approval status </w:t>
      </w:r>
    </w:p>
    <w:p w14:paraId="062AAEE1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lastRenderedPageBreak/>
        <w:t xml:space="preserve">latest version </w:t>
      </w:r>
    </w:p>
    <w:p w14:paraId="2E839C6C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key dates </w:t>
      </w:r>
    </w:p>
    <w:p w14:paraId="0A1494EF" w14:textId="77777777" w:rsidR="00486F45" w:rsidRPr="00486F45" w:rsidRDefault="00486F45" w:rsidP="00B52912">
      <w:pPr>
        <w:numPr>
          <w:ilvl w:val="0"/>
          <w:numId w:val="41"/>
        </w:numPr>
        <w:rPr>
          <w:lang w:val="en-IN"/>
        </w:rPr>
      </w:pPr>
      <w:r w:rsidRPr="00486F45">
        <w:rPr>
          <w:b/>
          <w:bCs/>
          <w:lang w:val="en-IN"/>
        </w:rPr>
        <w:t>Sensitivity Report Dashboard</w:t>
      </w:r>
      <w:r w:rsidRPr="00486F45">
        <w:rPr>
          <w:lang w:val="en-IN"/>
        </w:rPr>
        <w:t xml:space="preserve"> </w:t>
      </w:r>
    </w:p>
    <w:p w14:paraId="52A2430E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best/base/worst case </w:t>
      </w:r>
    </w:p>
    <w:p w14:paraId="35F34CB3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sensitivity by material, </w:t>
      </w:r>
      <w:proofErr w:type="spellStart"/>
      <w:r w:rsidRPr="00486F45">
        <w:rPr>
          <w:lang w:val="en-IN"/>
        </w:rPr>
        <w:t>labor</w:t>
      </w:r>
      <w:proofErr w:type="spellEnd"/>
      <w:r w:rsidRPr="00486F45">
        <w:rPr>
          <w:lang w:val="en-IN"/>
        </w:rPr>
        <w:t xml:space="preserve">, overhead, volume, exchange rate </w:t>
      </w:r>
    </w:p>
    <w:p w14:paraId="51D235FC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charts and tabular view </w:t>
      </w:r>
    </w:p>
    <w:p w14:paraId="086DDEEA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exportable report </w:t>
      </w:r>
    </w:p>
    <w:p w14:paraId="7A0D6CBA" w14:textId="77777777" w:rsidR="00486F45" w:rsidRPr="00486F45" w:rsidRDefault="00486F45" w:rsidP="00B52912">
      <w:pPr>
        <w:numPr>
          <w:ilvl w:val="0"/>
          <w:numId w:val="41"/>
        </w:numPr>
        <w:rPr>
          <w:lang w:val="en-IN"/>
        </w:rPr>
      </w:pPr>
      <w:r w:rsidRPr="00486F45">
        <w:rPr>
          <w:b/>
          <w:bCs/>
          <w:lang w:val="en-IN"/>
        </w:rPr>
        <w:t>Workflow Status Dashboard</w:t>
      </w:r>
      <w:r w:rsidRPr="00486F45">
        <w:rPr>
          <w:lang w:val="en-IN"/>
        </w:rPr>
        <w:t xml:space="preserve"> </w:t>
      </w:r>
    </w:p>
    <w:p w14:paraId="701124D6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count by status </w:t>
      </w:r>
    </w:p>
    <w:p w14:paraId="5CBF1CF4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forms pending approval </w:t>
      </w:r>
    </w:p>
    <w:p w14:paraId="2AC6962E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overdue forms </w:t>
      </w:r>
    </w:p>
    <w:p w14:paraId="1F7C3EE0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approved forms by month </w:t>
      </w:r>
    </w:p>
    <w:p w14:paraId="7C84DAE2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revision counts </w:t>
      </w:r>
    </w:p>
    <w:p w14:paraId="0FCE0332" w14:textId="77777777" w:rsidR="00486F45" w:rsidRPr="00486F45" w:rsidRDefault="00486F45" w:rsidP="00B52912">
      <w:pPr>
        <w:numPr>
          <w:ilvl w:val="0"/>
          <w:numId w:val="41"/>
        </w:numPr>
        <w:rPr>
          <w:lang w:val="en-IN"/>
        </w:rPr>
      </w:pPr>
      <w:r w:rsidRPr="00486F45">
        <w:rPr>
          <w:b/>
          <w:bCs/>
          <w:lang w:val="en-IN"/>
        </w:rPr>
        <w:t>Organizational Dashboard</w:t>
      </w:r>
      <w:r w:rsidRPr="00486F45">
        <w:rPr>
          <w:lang w:val="en-IN"/>
        </w:rPr>
        <w:t xml:space="preserve"> </w:t>
      </w:r>
    </w:p>
    <w:p w14:paraId="6D5D48A3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filter by Group </w:t>
      </w:r>
    </w:p>
    <w:p w14:paraId="2EB88D40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filter by Division </w:t>
      </w:r>
    </w:p>
    <w:p w14:paraId="790FA9C9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filter by Business Unit </w:t>
      </w:r>
    </w:p>
    <w:p w14:paraId="68F1868B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filter by Product Manager </w:t>
      </w:r>
    </w:p>
    <w:p w14:paraId="14C36C86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filter by Program / Project ID </w:t>
      </w:r>
    </w:p>
    <w:p w14:paraId="282704FB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filter by status </w:t>
      </w:r>
    </w:p>
    <w:p w14:paraId="7BF6E2C7" w14:textId="77777777" w:rsidR="00486F45" w:rsidRPr="00486F45" w:rsidRDefault="00486F45" w:rsidP="00B52912">
      <w:pPr>
        <w:numPr>
          <w:ilvl w:val="1"/>
          <w:numId w:val="41"/>
        </w:numPr>
        <w:rPr>
          <w:lang w:val="en-IN"/>
        </w:rPr>
      </w:pPr>
      <w:r w:rsidRPr="00486F45">
        <w:rPr>
          <w:lang w:val="en-IN"/>
        </w:rPr>
        <w:t xml:space="preserve">filter by date range </w:t>
      </w:r>
    </w:p>
    <w:p w14:paraId="4966E514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Dashboard Outputs</w:t>
      </w:r>
    </w:p>
    <w:p w14:paraId="0B6F029E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dashboard shall include:</w:t>
      </w:r>
    </w:p>
    <w:p w14:paraId="3CC40C6A" w14:textId="77777777" w:rsidR="00486F45" w:rsidRPr="00486F45" w:rsidRDefault="00486F45" w:rsidP="00B52912">
      <w:pPr>
        <w:numPr>
          <w:ilvl w:val="0"/>
          <w:numId w:val="42"/>
        </w:numPr>
        <w:rPr>
          <w:lang w:val="en-IN"/>
        </w:rPr>
      </w:pPr>
      <w:r w:rsidRPr="00486F45">
        <w:rPr>
          <w:lang w:val="en-IN"/>
        </w:rPr>
        <w:t xml:space="preserve">summary tiles </w:t>
      </w:r>
    </w:p>
    <w:p w14:paraId="481D0E02" w14:textId="77777777" w:rsidR="00486F45" w:rsidRPr="00486F45" w:rsidRDefault="00486F45" w:rsidP="00B52912">
      <w:pPr>
        <w:numPr>
          <w:ilvl w:val="0"/>
          <w:numId w:val="42"/>
        </w:numPr>
        <w:rPr>
          <w:lang w:val="en-IN"/>
        </w:rPr>
      </w:pPr>
      <w:r w:rsidRPr="00486F45">
        <w:rPr>
          <w:lang w:val="en-IN"/>
        </w:rPr>
        <w:t xml:space="preserve">tables </w:t>
      </w:r>
    </w:p>
    <w:p w14:paraId="1DAF31DA" w14:textId="77777777" w:rsidR="00486F45" w:rsidRPr="00486F45" w:rsidRDefault="00486F45" w:rsidP="00B52912">
      <w:pPr>
        <w:numPr>
          <w:ilvl w:val="0"/>
          <w:numId w:val="42"/>
        </w:numPr>
        <w:rPr>
          <w:lang w:val="en-IN"/>
        </w:rPr>
      </w:pPr>
      <w:r w:rsidRPr="00486F45">
        <w:rPr>
          <w:lang w:val="en-IN"/>
        </w:rPr>
        <w:t xml:space="preserve">line/bar charts </w:t>
      </w:r>
    </w:p>
    <w:p w14:paraId="65184AD7" w14:textId="77777777" w:rsidR="00486F45" w:rsidRPr="00486F45" w:rsidRDefault="00486F45" w:rsidP="00B52912">
      <w:pPr>
        <w:numPr>
          <w:ilvl w:val="0"/>
          <w:numId w:val="42"/>
        </w:numPr>
        <w:rPr>
          <w:lang w:val="en-IN"/>
        </w:rPr>
      </w:pPr>
      <w:r w:rsidRPr="00486F45">
        <w:rPr>
          <w:lang w:val="en-IN"/>
        </w:rPr>
        <w:lastRenderedPageBreak/>
        <w:t xml:space="preserve">downloadable PDF/Excel exports </w:t>
      </w:r>
    </w:p>
    <w:p w14:paraId="6FFC015B" w14:textId="7E5FE98A" w:rsidR="00486F45" w:rsidRPr="00486F45" w:rsidRDefault="00486F45" w:rsidP="00486F45">
      <w:pPr>
        <w:rPr>
          <w:lang w:val="en-IN"/>
        </w:rPr>
      </w:pPr>
    </w:p>
    <w:p w14:paraId="31CCE570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6.10 Search and Traceability</w:t>
      </w:r>
    </w:p>
    <w:p w14:paraId="1C8ACA63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 allow users to search and trace forms by:</w:t>
      </w:r>
    </w:p>
    <w:p w14:paraId="1383037F" w14:textId="77777777" w:rsidR="00486F45" w:rsidRPr="00486F45" w:rsidRDefault="00486F45" w:rsidP="00B52912">
      <w:pPr>
        <w:numPr>
          <w:ilvl w:val="0"/>
          <w:numId w:val="43"/>
        </w:numPr>
        <w:rPr>
          <w:lang w:val="en-IN"/>
        </w:rPr>
      </w:pPr>
      <w:r w:rsidRPr="00486F45">
        <w:rPr>
          <w:lang w:val="en-IN"/>
        </w:rPr>
        <w:t xml:space="preserve">Program Name </w:t>
      </w:r>
    </w:p>
    <w:p w14:paraId="2429D636" w14:textId="77777777" w:rsidR="00486F45" w:rsidRPr="00486F45" w:rsidRDefault="00486F45" w:rsidP="00B52912">
      <w:pPr>
        <w:numPr>
          <w:ilvl w:val="0"/>
          <w:numId w:val="43"/>
        </w:numPr>
        <w:rPr>
          <w:lang w:val="en-IN"/>
        </w:rPr>
      </w:pPr>
      <w:r w:rsidRPr="00486F45">
        <w:rPr>
          <w:lang w:val="en-IN"/>
        </w:rPr>
        <w:t xml:space="preserve">Project ID </w:t>
      </w:r>
    </w:p>
    <w:p w14:paraId="740B9C7F" w14:textId="77777777" w:rsidR="00486F45" w:rsidRPr="00486F45" w:rsidRDefault="00486F45" w:rsidP="00B52912">
      <w:pPr>
        <w:numPr>
          <w:ilvl w:val="0"/>
          <w:numId w:val="43"/>
        </w:numPr>
        <w:rPr>
          <w:lang w:val="en-IN"/>
        </w:rPr>
      </w:pPr>
      <w:r w:rsidRPr="00486F45">
        <w:rPr>
          <w:lang w:val="en-IN"/>
        </w:rPr>
        <w:t xml:space="preserve">Product Manager </w:t>
      </w:r>
    </w:p>
    <w:p w14:paraId="7C7FADE4" w14:textId="77777777" w:rsidR="00486F45" w:rsidRPr="00486F45" w:rsidRDefault="00486F45" w:rsidP="00B52912">
      <w:pPr>
        <w:numPr>
          <w:ilvl w:val="0"/>
          <w:numId w:val="43"/>
        </w:numPr>
        <w:rPr>
          <w:lang w:val="en-IN"/>
        </w:rPr>
      </w:pPr>
      <w:r w:rsidRPr="00486F45">
        <w:rPr>
          <w:lang w:val="en-IN"/>
        </w:rPr>
        <w:t xml:space="preserve">Group </w:t>
      </w:r>
    </w:p>
    <w:p w14:paraId="493F0A79" w14:textId="77777777" w:rsidR="00486F45" w:rsidRPr="00486F45" w:rsidRDefault="00486F45" w:rsidP="00B52912">
      <w:pPr>
        <w:numPr>
          <w:ilvl w:val="0"/>
          <w:numId w:val="43"/>
        </w:numPr>
        <w:rPr>
          <w:lang w:val="en-IN"/>
        </w:rPr>
      </w:pPr>
      <w:r w:rsidRPr="00486F45">
        <w:rPr>
          <w:lang w:val="en-IN"/>
        </w:rPr>
        <w:t xml:space="preserve">Division </w:t>
      </w:r>
    </w:p>
    <w:p w14:paraId="1281AD89" w14:textId="77777777" w:rsidR="00486F45" w:rsidRPr="00486F45" w:rsidRDefault="00486F45" w:rsidP="00B52912">
      <w:pPr>
        <w:numPr>
          <w:ilvl w:val="0"/>
          <w:numId w:val="43"/>
        </w:numPr>
        <w:rPr>
          <w:lang w:val="en-IN"/>
        </w:rPr>
      </w:pPr>
      <w:r w:rsidRPr="00486F45">
        <w:rPr>
          <w:lang w:val="en-IN"/>
        </w:rPr>
        <w:t xml:space="preserve">Business Unit </w:t>
      </w:r>
    </w:p>
    <w:p w14:paraId="13EB11A0" w14:textId="77777777" w:rsidR="00486F45" w:rsidRPr="00486F45" w:rsidRDefault="00486F45" w:rsidP="00B52912">
      <w:pPr>
        <w:numPr>
          <w:ilvl w:val="0"/>
          <w:numId w:val="43"/>
        </w:numPr>
        <w:rPr>
          <w:lang w:val="en-IN"/>
        </w:rPr>
      </w:pPr>
      <w:r w:rsidRPr="00486F45">
        <w:rPr>
          <w:lang w:val="en-IN"/>
        </w:rPr>
        <w:t xml:space="preserve">status </w:t>
      </w:r>
    </w:p>
    <w:p w14:paraId="3C0FEB16" w14:textId="77777777" w:rsidR="00486F45" w:rsidRPr="00486F45" w:rsidRDefault="00486F45" w:rsidP="00B52912">
      <w:pPr>
        <w:numPr>
          <w:ilvl w:val="0"/>
          <w:numId w:val="43"/>
        </w:numPr>
        <w:rPr>
          <w:lang w:val="en-IN"/>
        </w:rPr>
      </w:pPr>
      <w:r w:rsidRPr="00486F45">
        <w:rPr>
          <w:lang w:val="en-IN"/>
        </w:rPr>
        <w:t xml:space="preserve">version </w:t>
      </w:r>
    </w:p>
    <w:p w14:paraId="49BA7B2A" w14:textId="77777777" w:rsidR="00486F45" w:rsidRPr="00486F45" w:rsidRDefault="00486F45" w:rsidP="00B52912">
      <w:pPr>
        <w:numPr>
          <w:ilvl w:val="0"/>
          <w:numId w:val="43"/>
        </w:numPr>
        <w:rPr>
          <w:lang w:val="en-IN"/>
        </w:rPr>
      </w:pPr>
      <w:r w:rsidRPr="00486F45">
        <w:rPr>
          <w:lang w:val="en-IN"/>
        </w:rPr>
        <w:t xml:space="preserve">approval state </w:t>
      </w:r>
    </w:p>
    <w:p w14:paraId="1213E1BD" w14:textId="77777777" w:rsidR="00486F45" w:rsidRPr="00486F45" w:rsidRDefault="00486F45" w:rsidP="00B52912">
      <w:pPr>
        <w:numPr>
          <w:ilvl w:val="0"/>
          <w:numId w:val="43"/>
        </w:numPr>
        <w:rPr>
          <w:lang w:val="en-IN"/>
        </w:rPr>
      </w:pPr>
      <w:r w:rsidRPr="00486F45">
        <w:rPr>
          <w:lang w:val="en-IN"/>
        </w:rPr>
        <w:t xml:space="preserve">created date </w:t>
      </w:r>
    </w:p>
    <w:p w14:paraId="1FC7BD38" w14:textId="77777777" w:rsidR="00486F45" w:rsidRPr="00486F45" w:rsidRDefault="00486F45" w:rsidP="00B52912">
      <w:pPr>
        <w:numPr>
          <w:ilvl w:val="0"/>
          <w:numId w:val="43"/>
        </w:numPr>
        <w:rPr>
          <w:lang w:val="en-IN"/>
        </w:rPr>
      </w:pPr>
      <w:r w:rsidRPr="00486F45">
        <w:rPr>
          <w:lang w:val="en-IN"/>
        </w:rPr>
        <w:t xml:space="preserve">last modified date </w:t>
      </w:r>
    </w:p>
    <w:p w14:paraId="4CB2D19A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 show a record history including:</w:t>
      </w:r>
    </w:p>
    <w:p w14:paraId="031FECFF" w14:textId="77777777" w:rsidR="00486F45" w:rsidRPr="00486F45" w:rsidRDefault="00486F45" w:rsidP="00B52912">
      <w:pPr>
        <w:numPr>
          <w:ilvl w:val="0"/>
          <w:numId w:val="44"/>
        </w:numPr>
        <w:rPr>
          <w:lang w:val="en-IN"/>
        </w:rPr>
      </w:pPr>
      <w:r w:rsidRPr="00486F45">
        <w:rPr>
          <w:lang w:val="en-IN"/>
        </w:rPr>
        <w:t xml:space="preserve">who created the form </w:t>
      </w:r>
    </w:p>
    <w:p w14:paraId="7AD3A343" w14:textId="77777777" w:rsidR="00486F45" w:rsidRPr="00486F45" w:rsidRDefault="00486F45" w:rsidP="00B52912">
      <w:pPr>
        <w:numPr>
          <w:ilvl w:val="0"/>
          <w:numId w:val="44"/>
        </w:numPr>
        <w:rPr>
          <w:lang w:val="en-IN"/>
        </w:rPr>
      </w:pPr>
      <w:r w:rsidRPr="00486F45">
        <w:rPr>
          <w:lang w:val="en-IN"/>
        </w:rPr>
        <w:t xml:space="preserve">who edited it </w:t>
      </w:r>
    </w:p>
    <w:p w14:paraId="242B3D20" w14:textId="77777777" w:rsidR="00486F45" w:rsidRPr="00486F45" w:rsidRDefault="00486F45" w:rsidP="00B52912">
      <w:pPr>
        <w:numPr>
          <w:ilvl w:val="0"/>
          <w:numId w:val="44"/>
        </w:numPr>
        <w:rPr>
          <w:lang w:val="en-IN"/>
        </w:rPr>
      </w:pPr>
      <w:r w:rsidRPr="00486F45">
        <w:rPr>
          <w:lang w:val="en-IN"/>
        </w:rPr>
        <w:t xml:space="preserve">section completion history </w:t>
      </w:r>
    </w:p>
    <w:p w14:paraId="29D4C1E1" w14:textId="77777777" w:rsidR="00486F45" w:rsidRPr="00486F45" w:rsidRDefault="00486F45" w:rsidP="00B52912">
      <w:pPr>
        <w:numPr>
          <w:ilvl w:val="0"/>
          <w:numId w:val="44"/>
        </w:numPr>
        <w:rPr>
          <w:lang w:val="en-IN"/>
        </w:rPr>
      </w:pPr>
      <w:r w:rsidRPr="00486F45">
        <w:rPr>
          <w:lang w:val="en-IN"/>
        </w:rPr>
        <w:t xml:space="preserve">status transitions </w:t>
      </w:r>
    </w:p>
    <w:p w14:paraId="621E92A1" w14:textId="77777777" w:rsidR="00486F45" w:rsidRPr="00486F45" w:rsidRDefault="00486F45" w:rsidP="00B52912">
      <w:pPr>
        <w:numPr>
          <w:ilvl w:val="0"/>
          <w:numId w:val="44"/>
        </w:numPr>
        <w:rPr>
          <w:lang w:val="en-IN"/>
        </w:rPr>
      </w:pPr>
      <w:r w:rsidRPr="00486F45">
        <w:rPr>
          <w:lang w:val="en-IN"/>
        </w:rPr>
        <w:t xml:space="preserve">approvals and timestamps </w:t>
      </w:r>
    </w:p>
    <w:p w14:paraId="49EC05AD" w14:textId="77777777" w:rsidR="00486F45" w:rsidRPr="00486F45" w:rsidRDefault="00486F45" w:rsidP="00B52912">
      <w:pPr>
        <w:numPr>
          <w:ilvl w:val="0"/>
          <w:numId w:val="44"/>
        </w:numPr>
        <w:rPr>
          <w:lang w:val="en-IN"/>
        </w:rPr>
      </w:pPr>
      <w:r w:rsidRPr="00486F45">
        <w:rPr>
          <w:lang w:val="en-IN"/>
        </w:rPr>
        <w:t xml:space="preserve">version history </w:t>
      </w:r>
    </w:p>
    <w:p w14:paraId="7EA299DB" w14:textId="4097107A" w:rsidR="00486F45" w:rsidRPr="00486F45" w:rsidRDefault="00486F45" w:rsidP="00486F45">
      <w:pPr>
        <w:rPr>
          <w:lang w:val="en-IN"/>
        </w:rPr>
      </w:pPr>
    </w:p>
    <w:p w14:paraId="3EF568DC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6.11 Notifications</w:t>
      </w:r>
    </w:p>
    <w:p w14:paraId="67C494F7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 send notifications for:</w:t>
      </w:r>
    </w:p>
    <w:p w14:paraId="7B93A7C9" w14:textId="77777777" w:rsidR="00486F45" w:rsidRPr="00486F45" w:rsidRDefault="00486F45" w:rsidP="00B52912">
      <w:pPr>
        <w:numPr>
          <w:ilvl w:val="0"/>
          <w:numId w:val="45"/>
        </w:numPr>
        <w:rPr>
          <w:lang w:val="en-IN"/>
        </w:rPr>
      </w:pPr>
      <w:r w:rsidRPr="00486F45">
        <w:rPr>
          <w:lang w:val="en-IN"/>
        </w:rPr>
        <w:t xml:space="preserve">assignment to Product Manager </w:t>
      </w:r>
    </w:p>
    <w:p w14:paraId="6A98C4F9" w14:textId="77777777" w:rsidR="00486F45" w:rsidRPr="00486F45" w:rsidRDefault="00486F45" w:rsidP="00B52912">
      <w:pPr>
        <w:numPr>
          <w:ilvl w:val="0"/>
          <w:numId w:val="45"/>
        </w:numPr>
        <w:rPr>
          <w:lang w:val="en-IN"/>
        </w:rPr>
      </w:pPr>
      <w:r w:rsidRPr="00486F45">
        <w:rPr>
          <w:lang w:val="en-IN"/>
        </w:rPr>
        <w:lastRenderedPageBreak/>
        <w:t xml:space="preserve">contributor section assignment </w:t>
      </w:r>
    </w:p>
    <w:p w14:paraId="01C98783" w14:textId="77777777" w:rsidR="00486F45" w:rsidRPr="00486F45" w:rsidRDefault="00486F45" w:rsidP="00B52912">
      <w:pPr>
        <w:numPr>
          <w:ilvl w:val="0"/>
          <w:numId w:val="45"/>
        </w:numPr>
        <w:rPr>
          <w:lang w:val="en-IN"/>
        </w:rPr>
      </w:pPr>
      <w:r w:rsidRPr="00486F45">
        <w:rPr>
          <w:lang w:val="en-IN"/>
        </w:rPr>
        <w:t xml:space="preserve">pending submission deadline </w:t>
      </w:r>
    </w:p>
    <w:p w14:paraId="2B605427" w14:textId="77777777" w:rsidR="00486F45" w:rsidRPr="00486F45" w:rsidRDefault="00486F45" w:rsidP="00B52912">
      <w:pPr>
        <w:numPr>
          <w:ilvl w:val="0"/>
          <w:numId w:val="45"/>
        </w:numPr>
        <w:rPr>
          <w:lang w:val="en-IN"/>
        </w:rPr>
      </w:pPr>
      <w:r w:rsidRPr="00486F45">
        <w:rPr>
          <w:lang w:val="en-IN"/>
        </w:rPr>
        <w:t xml:space="preserve">submitted for approval </w:t>
      </w:r>
    </w:p>
    <w:p w14:paraId="2989326A" w14:textId="77777777" w:rsidR="00486F45" w:rsidRPr="00486F45" w:rsidRDefault="00486F45" w:rsidP="00B52912">
      <w:pPr>
        <w:numPr>
          <w:ilvl w:val="0"/>
          <w:numId w:val="45"/>
        </w:numPr>
        <w:rPr>
          <w:lang w:val="en-IN"/>
        </w:rPr>
      </w:pPr>
      <w:r w:rsidRPr="00486F45">
        <w:rPr>
          <w:lang w:val="en-IN"/>
        </w:rPr>
        <w:t xml:space="preserve">approval pending </w:t>
      </w:r>
    </w:p>
    <w:p w14:paraId="0F5FD99D" w14:textId="77777777" w:rsidR="00486F45" w:rsidRPr="00486F45" w:rsidRDefault="00486F45" w:rsidP="00B52912">
      <w:pPr>
        <w:numPr>
          <w:ilvl w:val="0"/>
          <w:numId w:val="45"/>
        </w:numPr>
        <w:rPr>
          <w:lang w:val="en-IN"/>
        </w:rPr>
      </w:pPr>
      <w:r w:rsidRPr="00486F45">
        <w:rPr>
          <w:lang w:val="en-IN"/>
        </w:rPr>
        <w:t xml:space="preserve">rejection / revision request </w:t>
      </w:r>
    </w:p>
    <w:p w14:paraId="6B2C0BFD" w14:textId="77777777" w:rsidR="00486F45" w:rsidRPr="00486F45" w:rsidRDefault="00486F45" w:rsidP="00B52912">
      <w:pPr>
        <w:numPr>
          <w:ilvl w:val="0"/>
          <w:numId w:val="45"/>
        </w:numPr>
        <w:rPr>
          <w:lang w:val="en-IN"/>
        </w:rPr>
      </w:pPr>
      <w:r w:rsidRPr="00486F45">
        <w:rPr>
          <w:lang w:val="en-IN"/>
        </w:rPr>
        <w:t xml:space="preserve">final approval </w:t>
      </w:r>
    </w:p>
    <w:p w14:paraId="13D4CC58" w14:textId="77777777" w:rsidR="00486F45" w:rsidRPr="00486F45" w:rsidRDefault="00486F45" w:rsidP="00B52912">
      <w:pPr>
        <w:numPr>
          <w:ilvl w:val="0"/>
          <w:numId w:val="45"/>
        </w:numPr>
        <w:rPr>
          <w:lang w:val="en-IN"/>
        </w:rPr>
      </w:pPr>
      <w:r w:rsidRPr="00486F45">
        <w:rPr>
          <w:lang w:val="en-IN"/>
        </w:rPr>
        <w:t xml:space="preserve">reassignment due to scope change </w:t>
      </w:r>
    </w:p>
    <w:p w14:paraId="65B000F1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Notifications shall be available by:</w:t>
      </w:r>
    </w:p>
    <w:p w14:paraId="2C210780" w14:textId="77777777" w:rsidR="00486F45" w:rsidRPr="00486F45" w:rsidRDefault="00486F45" w:rsidP="00B52912">
      <w:pPr>
        <w:numPr>
          <w:ilvl w:val="0"/>
          <w:numId w:val="46"/>
        </w:numPr>
        <w:rPr>
          <w:lang w:val="en-IN"/>
        </w:rPr>
      </w:pPr>
      <w:r w:rsidRPr="00486F45">
        <w:rPr>
          <w:lang w:val="en-IN"/>
        </w:rPr>
        <w:t xml:space="preserve">email </w:t>
      </w:r>
    </w:p>
    <w:p w14:paraId="0A298D33" w14:textId="77777777" w:rsidR="00486F45" w:rsidRPr="00486F45" w:rsidRDefault="00486F45" w:rsidP="00B52912">
      <w:pPr>
        <w:numPr>
          <w:ilvl w:val="0"/>
          <w:numId w:val="46"/>
        </w:numPr>
        <w:rPr>
          <w:lang w:val="en-IN"/>
        </w:rPr>
      </w:pPr>
      <w:r w:rsidRPr="00486F45">
        <w:rPr>
          <w:lang w:val="en-IN"/>
        </w:rPr>
        <w:t xml:space="preserve">in-app notification </w:t>
      </w:r>
    </w:p>
    <w:p w14:paraId="771A8CE1" w14:textId="49B85B65" w:rsidR="00486F45" w:rsidRPr="00486F45" w:rsidRDefault="00486F45" w:rsidP="00486F45">
      <w:pPr>
        <w:rPr>
          <w:lang w:val="en-IN"/>
        </w:rPr>
      </w:pPr>
    </w:p>
    <w:p w14:paraId="509B8C26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6.12 Attachments and Supporting Documents</w:t>
      </w:r>
    </w:p>
    <w:p w14:paraId="7A5C63BF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 allow users to upload supporting files such as:</w:t>
      </w:r>
    </w:p>
    <w:p w14:paraId="456B7D57" w14:textId="77777777" w:rsidR="00486F45" w:rsidRPr="00486F45" w:rsidRDefault="00486F45" w:rsidP="00B52912">
      <w:pPr>
        <w:numPr>
          <w:ilvl w:val="0"/>
          <w:numId w:val="47"/>
        </w:numPr>
        <w:rPr>
          <w:lang w:val="en-IN"/>
        </w:rPr>
      </w:pPr>
      <w:r w:rsidRPr="00486F45">
        <w:rPr>
          <w:lang w:val="en-IN"/>
        </w:rPr>
        <w:t xml:space="preserve">cost models </w:t>
      </w:r>
    </w:p>
    <w:p w14:paraId="47B43C43" w14:textId="77777777" w:rsidR="00486F45" w:rsidRPr="00486F45" w:rsidRDefault="00486F45" w:rsidP="00B52912">
      <w:pPr>
        <w:numPr>
          <w:ilvl w:val="0"/>
          <w:numId w:val="47"/>
        </w:numPr>
        <w:rPr>
          <w:lang w:val="en-IN"/>
        </w:rPr>
      </w:pPr>
      <w:r w:rsidRPr="00486F45">
        <w:rPr>
          <w:lang w:val="en-IN"/>
        </w:rPr>
        <w:t xml:space="preserve">supplier quotes </w:t>
      </w:r>
    </w:p>
    <w:p w14:paraId="68789F05" w14:textId="77777777" w:rsidR="00486F45" w:rsidRPr="00486F45" w:rsidRDefault="00486F45" w:rsidP="00B52912">
      <w:pPr>
        <w:numPr>
          <w:ilvl w:val="0"/>
          <w:numId w:val="47"/>
        </w:numPr>
        <w:rPr>
          <w:lang w:val="en-IN"/>
        </w:rPr>
      </w:pPr>
      <w:r w:rsidRPr="00486F45">
        <w:rPr>
          <w:lang w:val="en-IN"/>
        </w:rPr>
        <w:t xml:space="preserve">business case documents </w:t>
      </w:r>
    </w:p>
    <w:p w14:paraId="767963FF" w14:textId="77777777" w:rsidR="00486F45" w:rsidRPr="00486F45" w:rsidRDefault="00486F45" w:rsidP="00B52912">
      <w:pPr>
        <w:numPr>
          <w:ilvl w:val="0"/>
          <w:numId w:val="47"/>
        </w:numPr>
        <w:rPr>
          <w:lang w:val="en-IN"/>
        </w:rPr>
      </w:pPr>
      <w:r w:rsidRPr="00486F45">
        <w:rPr>
          <w:lang w:val="en-IN"/>
        </w:rPr>
        <w:t xml:space="preserve">BOM extracts </w:t>
      </w:r>
    </w:p>
    <w:p w14:paraId="29FE1E08" w14:textId="77777777" w:rsidR="00486F45" w:rsidRPr="00486F45" w:rsidRDefault="00486F45" w:rsidP="00B52912">
      <w:pPr>
        <w:numPr>
          <w:ilvl w:val="0"/>
          <w:numId w:val="47"/>
        </w:numPr>
        <w:rPr>
          <w:lang w:val="en-IN"/>
        </w:rPr>
      </w:pPr>
      <w:r w:rsidRPr="00486F45">
        <w:rPr>
          <w:lang w:val="en-IN"/>
        </w:rPr>
        <w:t xml:space="preserve">review documents </w:t>
      </w:r>
    </w:p>
    <w:p w14:paraId="14D2DE11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shall:</w:t>
      </w:r>
    </w:p>
    <w:p w14:paraId="789DFEC0" w14:textId="77777777" w:rsidR="00486F45" w:rsidRPr="00486F45" w:rsidRDefault="00486F45" w:rsidP="00B52912">
      <w:pPr>
        <w:numPr>
          <w:ilvl w:val="0"/>
          <w:numId w:val="48"/>
        </w:numPr>
        <w:rPr>
          <w:lang w:val="en-IN"/>
        </w:rPr>
      </w:pPr>
      <w:r w:rsidRPr="00486F45">
        <w:rPr>
          <w:lang w:val="en-IN"/>
        </w:rPr>
        <w:t xml:space="preserve">version and associate attachments with the form version </w:t>
      </w:r>
    </w:p>
    <w:p w14:paraId="6042FE04" w14:textId="77777777" w:rsidR="00486F45" w:rsidRPr="00486F45" w:rsidRDefault="00486F45" w:rsidP="00B52912">
      <w:pPr>
        <w:numPr>
          <w:ilvl w:val="0"/>
          <w:numId w:val="48"/>
        </w:numPr>
        <w:rPr>
          <w:lang w:val="en-IN"/>
        </w:rPr>
      </w:pPr>
      <w:r w:rsidRPr="00486F45">
        <w:rPr>
          <w:lang w:val="en-IN"/>
        </w:rPr>
        <w:t xml:space="preserve">show upload date and uploader </w:t>
      </w:r>
    </w:p>
    <w:p w14:paraId="0517B972" w14:textId="77777777" w:rsidR="00486F45" w:rsidRPr="00486F45" w:rsidRDefault="00486F45" w:rsidP="00B52912">
      <w:pPr>
        <w:numPr>
          <w:ilvl w:val="0"/>
          <w:numId w:val="48"/>
        </w:numPr>
        <w:rPr>
          <w:lang w:val="en-IN"/>
        </w:rPr>
      </w:pPr>
      <w:r w:rsidRPr="00486F45">
        <w:rPr>
          <w:lang w:val="en-IN"/>
        </w:rPr>
        <w:t xml:space="preserve">support common file types </w:t>
      </w:r>
    </w:p>
    <w:p w14:paraId="7A3203A8" w14:textId="2A744644" w:rsidR="00486F45" w:rsidRPr="00486F45" w:rsidRDefault="00486F45" w:rsidP="00486F45">
      <w:pPr>
        <w:rPr>
          <w:lang w:val="en-IN"/>
        </w:rPr>
      </w:pPr>
    </w:p>
    <w:p w14:paraId="6BC33B8A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6.13 Audit Trail</w:t>
      </w:r>
    </w:p>
    <w:p w14:paraId="3BD0128C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 maintain a full audit trail for:</w:t>
      </w:r>
    </w:p>
    <w:p w14:paraId="3864509D" w14:textId="77777777" w:rsidR="00486F45" w:rsidRPr="00486F45" w:rsidRDefault="00486F45" w:rsidP="00B52912">
      <w:pPr>
        <w:numPr>
          <w:ilvl w:val="0"/>
          <w:numId w:val="49"/>
        </w:numPr>
        <w:rPr>
          <w:lang w:val="en-IN"/>
        </w:rPr>
      </w:pPr>
      <w:r w:rsidRPr="00486F45">
        <w:rPr>
          <w:lang w:val="en-IN"/>
        </w:rPr>
        <w:t xml:space="preserve">form creation </w:t>
      </w:r>
    </w:p>
    <w:p w14:paraId="7B756302" w14:textId="77777777" w:rsidR="00486F45" w:rsidRPr="00486F45" w:rsidRDefault="00486F45" w:rsidP="00B52912">
      <w:pPr>
        <w:numPr>
          <w:ilvl w:val="0"/>
          <w:numId w:val="49"/>
        </w:numPr>
        <w:rPr>
          <w:lang w:val="en-IN"/>
        </w:rPr>
      </w:pPr>
      <w:r w:rsidRPr="00486F45">
        <w:rPr>
          <w:lang w:val="en-IN"/>
        </w:rPr>
        <w:lastRenderedPageBreak/>
        <w:t xml:space="preserve">edits </w:t>
      </w:r>
    </w:p>
    <w:p w14:paraId="61644AF8" w14:textId="77777777" w:rsidR="00486F45" w:rsidRPr="00486F45" w:rsidRDefault="00486F45" w:rsidP="00B52912">
      <w:pPr>
        <w:numPr>
          <w:ilvl w:val="0"/>
          <w:numId w:val="49"/>
        </w:numPr>
        <w:rPr>
          <w:lang w:val="en-IN"/>
        </w:rPr>
      </w:pPr>
      <w:r w:rsidRPr="00486F45">
        <w:rPr>
          <w:lang w:val="en-IN"/>
        </w:rPr>
        <w:t xml:space="preserve">submissions </w:t>
      </w:r>
    </w:p>
    <w:p w14:paraId="5F9D070D" w14:textId="77777777" w:rsidR="00486F45" w:rsidRPr="00486F45" w:rsidRDefault="00486F45" w:rsidP="00B52912">
      <w:pPr>
        <w:numPr>
          <w:ilvl w:val="0"/>
          <w:numId w:val="49"/>
        </w:numPr>
        <w:rPr>
          <w:lang w:val="en-IN"/>
        </w:rPr>
      </w:pPr>
      <w:r w:rsidRPr="00486F45">
        <w:rPr>
          <w:lang w:val="en-IN"/>
        </w:rPr>
        <w:t xml:space="preserve">approvals </w:t>
      </w:r>
    </w:p>
    <w:p w14:paraId="26245A56" w14:textId="77777777" w:rsidR="00486F45" w:rsidRPr="00486F45" w:rsidRDefault="00486F45" w:rsidP="00B52912">
      <w:pPr>
        <w:numPr>
          <w:ilvl w:val="0"/>
          <w:numId w:val="49"/>
        </w:numPr>
        <w:rPr>
          <w:lang w:val="en-IN"/>
        </w:rPr>
      </w:pPr>
      <w:r w:rsidRPr="00486F45">
        <w:rPr>
          <w:lang w:val="en-IN"/>
        </w:rPr>
        <w:t xml:space="preserve">rejections </w:t>
      </w:r>
    </w:p>
    <w:p w14:paraId="5BAA5C33" w14:textId="77777777" w:rsidR="00486F45" w:rsidRPr="00486F45" w:rsidRDefault="00486F45" w:rsidP="00B52912">
      <w:pPr>
        <w:numPr>
          <w:ilvl w:val="0"/>
          <w:numId w:val="49"/>
        </w:numPr>
        <w:rPr>
          <w:lang w:val="en-IN"/>
        </w:rPr>
      </w:pPr>
      <w:r w:rsidRPr="00486F45">
        <w:rPr>
          <w:lang w:val="en-IN"/>
        </w:rPr>
        <w:t xml:space="preserve">reassignments </w:t>
      </w:r>
    </w:p>
    <w:p w14:paraId="319FEAE4" w14:textId="77777777" w:rsidR="00486F45" w:rsidRPr="00486F45" w:rsidRDefault="00486F45" w:rsidP="00B52912">
      <w:pPr>
        <w:numPr>
          <w:ilvl w:val="0"/>
          <w:numId w:val="49"/>
        </w:numPr>
        <w:rPr>
          <w:lang w:val="en-IN"/>
        </w:rPr>
      </w:pPr>
      <w:r w:rsidRPr="00486F45">
        <w:rPr>
          <w:lang w:val="en-IN"/>
        </w:rPr>
        <w:t xml:space="preserve">version creation </w:t>
      </w:r>
    </w:p>
    <w:p w14:paraId="5F0308EA" w14:textId="77777777" w:rsidR="00486F45" w:rsidRPr="00486F45" w:rsidRDefault="00486F45" w:rsidP="00B52912">
      <w:pPr>
        <w:numPr>
          <w:ilvl w:val="0"/>
          <w:numId w:val="49"/>
        </w:numPr>
        <w:rPr>
          <w:lang w:val="en-IN"/>
        </w:rPr>
      </w:pPr>
      <w:r w:rsidRPr="00486F45">
        <w:rPr>
          <w:lang w:val="en-IN"/>
        </w:rPr>
        <w:t xml:space="preserve">status changes </w:t>
      </w:r>
    </w:p>
    <w:p w14:paraId="1279DBEB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Audit entries shall include:</w:t>
      </w:r>
    </w:p>
    <w:p w14:paraId="67F670DA" w14:textId="77777777" w:rsidR="00486F45" w:rsidRPr="00486F45" w:rsidRDefault="00486F45" w:rsidP="00B52912">
      <w:pPr>
        <w:numPr>
          <w:ilvl w:val="0"/>
          <w:numId w:val="50"/>
        </w:numPr>
        <w:rPr>
          <w:lang w:val="en-IN"/>
        </w:rPr>
      </w:pPr>
      <w:r w:rsidRPr="00486F45">
        <w:rPr>
          <w:lang w:val="en-IN"/>
        </w:rPr>
        <w:t xml:space="preserve">user </w:t>
      </w:r>
    </w:p>
    <w:p w14:paraId="74545B05" w14:textId="77777777" w:rsidR="00486F45" w:rsidRPr="00486F45" w:rsidRDefault="00486F45" w:rsidP="00B52912">
      <w:pPr>
        <w:numPr>
          <w:ilvl w:val="0"/>
          <w:numId w:val="50"/>
        </w:numPr>
        <w:rPr>
          <w:lang w:val="en-IN"/>
        </w:rPr>
      </w:pPr>
      <w:r w:rsidRPr="00486F45">
        <w:rPr>
          <w:lang w:val="en-IN"/>
        </w:rPr>
        <w:t xml:space="preserve">action </w:t>
      </w:r>
    </w:p>
    <w:p w14:paraId="6334CA5F" w14:textId="77777777" w:rsidR="00486F45" w:rsidRPr="00486F45" w:rsidRDefault="00486F45" w:rsidP="00B52912">
      <w:pPr>
        <w:numPr>
          <w:ilvl w:val="0"/>
          <w:numId w:val="50"/>
        </w:numPr>
        <w:rPr>
          <w:lang w:val="en-IN"/>
        </w:rPr>
      </w:pPr>
      <w:r w:rsidRPr="00486F45">
        <w:rPr>
          <w:lang w:val="en-IN"/>
        </w:rPr>
        <w:t xml:space="preserve">date/time </w:t>
      </w:r>
    </w:p>
    <w:p w14:paraId="7B448C94" w14:textId="77777777" w:rsidR="00486F45" w:rsidRPr="00486F45" w:rsidRDefault="00486F45" w:rsidP="00B52912">
      <w:pPr>
        <w:numPr>
          <w:ilvl w:val="0"/>
          <w:numId w:val="50"/>
        </w:numPr>
        <w:rPr>
          <w:lang w:val="en-IN"/>
        </w:rPr>
      </w:pPr>
      <w:r w:rsidRPr="00486F45">
        <w:rPr>
          <w:lang w:val="en-IN"/>
        </w:rPr>
        <w:t xml:space="preserve">old value </w:t>
      </w:r>
    </w:p>
    <w:p w14:paraId="0FD20374" w14:textId="77777777" w:rsidR="00486F45" w:rsidRPr="00486F45" w:rsidRDefault="00486F45" w:rsidP="00B52912">
      <w:pPr>
        <w:numPr>
          <w:ilvl w:val="0"/>
          <w:numId w:val="50"/>
        </w:numPr>
        <w:rPr>
          <w:lang w:val="en-IN"/>
        </w:rPr>
      </w:pPr>
      <w:r w:rsidRPr="00486F45">
        <w:rPr>
          <w:lang w:val="en-IN"/>
        </w:rPr>
        <w:t xml:space="preserve">new value </w:t>
      </w:r>
    </w:p>
    <w:p w14:paraId="06DB2C05" w14:textId="77777777" w:rsidR="00486F45" w:rsidRPr="00486F45" w:rsidRDefault="00486F45" w:rsidP="00B52912">
      <w:pPr>
        <w:numPr>
          <w:ilvl w:val="0"/>
          <w:numId w:val="50"/>
        </w:numPr>
        <w:rPr>
          <w:lang w:val="en-IN"/>
        </w:rPr>
      </w:pPr>
      <w:r w:rsidRPr="00486F45">
        <w:rPr>
          <w:lang w:val="en-IN"/>
        </w:rPr>
        <w:t xml:space="preserve">comments where applicable </w:t>
      </w:r>
    </w:p>
    <w:p w14:paraId="21347C1B" w14:textId="338257EF" w:rsidR="00486F45" w:rsidRPr="00486F45" w:rsidRDefault="00486F45" w:rsidP="00486F45">
      <w:pPr>
        <w:rPr>
          <w:lang w:val="en-IN"/>
        </w:rPr>
      </w:pPr>
    </w:p>
    <w:p w14:paraId="7589EBCD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7. Reporting Requirements</w:t>
      </w:r>
    </w:p>
    <w:p w14:paraId="47280910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 provide exportable reports for:</w:t>
      </w:r>
    </w:p>
    <w:p w14:paraId="65F092BC" w14:textId="77777777" w:rsidR="00486F45" w:rsidRPr="00486F45" w:rsidRDefault="00486F45" w:rsidP="00B52912">
      <w:pPr>
        <w:numPr>
          <w:ilvl w:val="0"/>
          <w:numId w:val="51"/>
        </w:numPr>
        <w:rPr>
          <w:lang w:val="en-IN"/>
        </w:rPr>
      </w:pPr>
      <w:r w:rsidRPr="00486F45">
        <w:rPr>
          <w:lang w:val="en-IN"/>
        </w:rPr>
        <w:t xml:space="preserve">Target COGS summary report </w:t>
      </w:r>
    </w:p>
    <w:p w14:paraId="593A3406" w14:textId="77777777" w:rsidR="00486F45" w:rsidRPr="00486F45" w:rsidRDefault="00486F45" w:rsidP="00B52912">
      <w:pPr>
        <w:numPr>
          <w:ilvl w:val="0"/>
          <w:numId w:val="51"/>
        </w:numPr>
        <w:rPr>
          <w:lang w:val="en-IN"/>
        </w:rPr>
      </w:pPr>
      <w:r w:rsidRPr="00486F45">
        <w:rPr>
          <w:lang w:val="en-IN"/>
        </w:rPr>
        <w:t xml:space="preserve">Sensitivity analysis report </w:t>
      </w:r>
    </w:p>
    <w:p w14:paraId="28EAC271" w14:textId="77777777" w:rsidR="00486F45" w:rsidRPr="00486F45" w:rsidRDefault="00486F45" w:rsidP="00B52912">
      <w:pPr>
        <w:numPr>
          <w:ilvl w:val="0"/>
          <w:numId w:val="51"/>
        </w:numPr>
        <w:rPr>
          <w:lang w:val="en-IN"/>
        </w:rPr>
      </w:pPr>
      <w:r w:rsidRPr="00486F45">
        <w:rPr>
          <w:lang w:val="en-IN"/>
        </w:rPr>
        <w:t xml:space="preserve">approval history report </w:t>
      </w:r>
    </w:p>
    <w:p w14:paraId="513230FB" w14:textId="77777777" w:rsidR="00486F45" w:rsidRPr="00486F45" w:rsidRDefault="00486F45" w:rsidP="00B52912">
      <w:pPr>
        <w:numPr>
          <w:ilvl w:val="0"/>
          <w:numId w:val="51"/>
        </w:numPr>
        <w:rPr>
          <w:lang w:val="en-IN"/>
        </w:rPr>
      </w:pPr>
      <w:r w:rsidRPr="00486F45">
        <w:rPr>
          <w:lang w:val="en-IN"/>
        </w:rPr>
        <w:t xml:space="preserve">outstanding approvals report </w:t>
      </w:r>
    </w:p>
    <w:p w14:paraId="0D8DF56A" w14:textId="77777777" w:rsidR="00486F45" w:rsidRPr="00486F45" w:rsidRDefault="00486F45" w:rsidP="00B52912">
      <w:pPr>
        <w:numPr>
          <w:ilvl w:val="0"/>
          <w:numId w:val="51"/>
        </w:numPr>
        <w:rPr>
          <w:lang w:val="en-IN"/>
        </w:rPr>
      </w:pPr>
      <w:r w:rsidRPr="00486F45">
        <w:rPr>
          <w:lang w:val="en-IN"/>
        </w:rPr>
        <w:t xml:space="preserve">revised versions report </w:t>
      </w:r>
    </w:p>
    <w:p w14:paraId="1A0C8A06" w14:textId="77777777" w:rsidR="00486F45" w:rsidRPr="00486F45" w:rsidRDefault="00486F45" w:rsidP="00B52912">
      <w:pPr>
        <w:numPr>
          <w:ilvl w:val="0"/>
          <w:numId w:val="51"/>
        </w:numPr>
        <w:rPr>
          <w:lang w:val="en-IN"/>
        </w:rPr>
      </w:pPr>
      <w:r w:rsidRPr="00486F45">
        <w:rPr>
          <w:lang w:val="en-IN"/>
        </w:rPr>
        <w:t xml:space="preserve">organizational roll-up report by Group / Division / Business Unit </w:t>
      </w:r>
    </w:p>
    <w:p w14:paraId="6E17C997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Supported export formats:</w:t>
      </w:r>
    </w:p>
    <w:p w14:paraId="219D95A7" w14:textId="77777777" w:rsidR="00486F45" w:rsidRPr="00486F45" w:rsidRDefault="00486F45" w:rsidP="00B52912">
      <w:pPr>
        <w:numPr>
          <w:ilvl w:val="0"/>
          <w:numId w:val="52"/>
        </w:numPr>
        <w:rPr>
          <w:lang w:val="en-IN"/>
        </w:rPr>
      </w:pPr>
      <w:r w:rsidRPr="00486F45">
        <w:rPr>
          <w:lang w:val="en-IN"/>
        </w:rPr>
        <w:t xml:space="preserve">PDF </w:t>
      </w:r>
    </w:p>
    <w:p w14:paraId="3582DB72" w14:textId="77777777" w:rsidR="00486F45" w:rsidRPr="00486F45" w:rsidRDefault="00486F45" w:rsidP="00B52912">
      <w:pPr>
        <w:numPr>
          <w:ilvl w:val="0"/>
          <w:numId w:val="52"/>
        </w:numPr>
        <w:rPr>
          <w:lang w:val="en-IN"/>
        </w:rPr>
      </w:pPr>
      <w:r w:rsidRPr="00486F45">
        <w:rPr>
          <w:lang w:val="en-IN"/>
        </w:rPr>
        <w:t xml:space="preserve">Excel </w:t>
      </w:r>
    </w:p>
    <w:p w14:paraId="78296B98" w14:textId="77777777" w:rsidR="00486F45" w:rsidRPr="00486F45" w:rsidRDefault="00486F45" w:rsidP="00B52912">
      <w:pPr>
        <w:numPr>
          <w:ilvl w:val="0"/>
          <w:numId w:val="52"/>
        </w:numPr>
        <w:rPr>
          <w:lang w:val="en-IN"/>
        </w:rPr>
      </w:pPr>
      <w:r w:rsidRPr="00486F45">
        <w:rPr>
          <w:lang w:val="en-IN"/>
        </w:rPr>
        <w:lastRenderedPageBreak/>
        <w:t xml:space="preserve">CSV </w:t>
      </w:r>
    </w:p>
    <w:p w14:paraId="6811957C" w14:textId="038F8232" w:rsidR="00486F45" w:rsidRPr="00486F45" w:rsidRDefault="00486F45" w:rsidP="00486F45">
      <w:pPr>
        <w:rPr>
          <w:lang w:val="en-IN"/>
        </w:rPr>
      </w:pPr>
    </w:p>
    <w:p w14:paraId="05A0AC36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8. Non-Functional Requirements</w:t>
      </w:r>
    </w:p>
    <w:p w14:paraId="7FFB583F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8.1 Usability</w:t>
      </w:r>
    </w:p>
    <w:p w14:paraId="687577C6" w14:textId="77777777" w:rsidR="00486F45" w:rsidRPr="00486F45" w:rsidRDefault="00486F45" w:rsidP="00B52912">
      <w:pPr>
        <w:numPr>
          <w:ilvl w:val="0"/>
          <w:numId w:val="53"/>
        </w:numPr>
        <w:rPr>
          <w:lang w:val="en-IN"/>
        </w:rPr>
      </w:pPr>
      <w:r w:rsidRPr="00486F45">
        <w:rPr>
          <w:lang w:val="en-IN"/>
        </w:rPr>
        <w:t xml:space="preserve">intuitive web-based UI </w:t>
      </w:r>
    </w:p>
    <w:p w14:paraId="7D80CFC0" w14:textId="77777777" w:rsidR="00486F45" w:rsidRPr="00486F45" w:rsidRDefault="00486F45" w:rsidP="00B52912">
      <w:pPr>
        <w:numPr>
          <w:ilvl w:val="0"/>
          <w:numId w:val="53"/>
        </w:numPr>
        <w:rPr>
          <w:lang w:val="en-IN"/>
        </w:rPr>
      </w:pPr>
      <w:r w:rsidRPr="00486F45">
        <w:rPr>
          <w:lang w:val="en-IN"/>
        </w:rPr>
        <w:t xml:space="preserve">clear workflow indicators </w:t>
      </w:r>
    </w:p>
    <w:p w14:paraId="51AEFD5F" w14:textId="77777777" w:rsidR="00486F45" w:rsidRPr="00486F45" w:rsidRDefault="00486F45" w:rsidP="00B52912">
      <w:pPr>
        <w:numPr>
          <w:ilvl w:val="0"/>
          <w:numId w:val="53"/>
        </w:numPr>
        <w:rPr>
          <w:lang w:val="en-IN"/>
        </w:rPr>
      </w:pPr>
      <w:r w:rsidRPr="00486F45">
        <w:rPr>
          <w:lang w:val="en-IN"/>
        </w:rPr>
        <w:t xml:space="preserve">form completion progress bar </w:t>
      </w:r>
    </w:p>
    <w:p w14:paraId="413B12D5" w14:textId="77777777" w:rsidR="00486F45" w:rsidRPr="00486F45" w:rsidRDefault="00486F45" w:rsidP="00B52912">
      <w:pPr>
        <w:numPr>
          <w:ilvl w:val="0"/>
          <w:numId w:val="53"/>
        </w:numPr>
        <w:rPr>
          <w:lang w:val="en-IN"/>
        </w:rPr>
      </w:pPr>
      <w:r w:rsidRPr="00486F45">
        <w:rPr>
          <w:lang w:val="en-IN"/>
        </w:rPr>
        <w:t xml:space="preserve">responsive design for desktop and tablet </w:t>
      </w:r>
    </w:p>
    <w:p w14:paraId="124E4FBF" w14:textId="77777777" w:rsidR="00486F45" w:rsidRPr="00486F45" w:rsidRDefault="00486F45" w:rsidP="00B52912">
      <w:pPr>
        <w:numPr>
          <w:ilvl w:val="0"/>
          <w:numId w:val="53"/>
        </w:numPr>
        <w:rPr>
          <w:lang w:val="en-IN"/>
        </w:rPr>
      </w:pPr>
      <w:r w:rsidRPr="00486F45">
        <w:rPr>
          <w:lang w:val="en-IN"/>
        </w:rPr>
        <w:t xml:space="preserve">minimal training required </w:t>
      </w:r>
    </w:p>
    <w:p w14:paraId="6156081C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8.2 Performance</w:t>
      </w:r>
    </w:p>
    <w:p w14:paraId="3C81FD14" w14:textId="77777777" w:rsidR="00486F45" w:rsidRPr="00486F45" w:rsidRDefault="00486F45" w:rsidP="00B52912">
      <w:pPr>
        <w:numPr>
          <w:ilvl w:val="0"/>
          <w:numId w:val="54"/>
        </w:numPr>
        <w:rPr>
          <w:lang w:val="en-IN"/>
        </w:rPr>
      </w:pPr>
      <w:r w:rsidRPr="00486F45">
        <w:rPr>
          <w:lang w:val="en-IN"/>
        </w:rPr>
        <w:t xml:space="preserve">dashboard load time under 5 seconds for typical filtered data sets </w:t>
      </w:r>
    </w:p>
    <w:p w14:paraId="61D6B91D" w14:textId="77777777" w:rsidR="00486F45" w:rsidRPr="00486F45" w:rsidRDefault="00486F45" w:rsidP="00B52912">
      <w:pPr>
        <w:numPr>
          <w:ilvl w:val="0"/>
          <w:numId w:val="54"/>
        </w:numPr>
        <w:rPr>
          <w:lang w:val="en-IN"/>
        </w:rPr>
      </w:pPr>
      <w:r w:rsidRPr="00486F45">
        <w:rPr>
          <w:lang w:val="en-IN"/>
        </w:rPr>
        <w:t xml:space="preserve">form save response under 3 seconds </w:t>
      </w:r>
    </w:p>
    <w:p w14:paraId="05886701" w14:textId="77777777" w:rsidR="00486F45" w:rsidRPr="00486F45" w:rsidRDefault="00486F45" w:rsidP="00B52912">
      <w:pPr>
        <w:numPr>
          <w:ilvl w:val="0"/>
          <w:numId w:val="54"/>
        </w:numPr>
        <w:rPr>
          <w:lang w:val="en-IN"/>
        </w:rPr>
      </w:pPr>
      <w:r w:rsidRPr="00486F45">
        <w:rPr>
          <w:lang w:val="en-IN"/>
        </w:rPr>
        <w:t xml:space="preserve">support concurrent users as defined by IT sizing </w:t>
      </w:r>
    </w:p>
    <w:p w14:paraId="5CE44031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8.3 Security</w:t>
      </w:r>
    </w:p>
    <w:p w14:paraId="3B7F85CC" w14:textId="77777777" w:rsidR="00486F45" w:rsidRPr="00486F45" w:rsidRDefault="00486F45" w:rsidP="00B52912">
      <w:pPr>
        <w:numPr>
          <w:ilvl w:val="0"/>
          <w:numId w:val="55"/>
        </w:numPr>
        <w:rPr>
          <w:lang w:val="en-IN"/>
        </w:rPr>
      </w:pPr>
      <w:r w:rsidRPr="00486F45">
        <w:rPr>
          <w:lang w:val="en-IN"/>
        </w:rPr>
        <w:t xml:space="preserve">role-based authorization </w:t>
      </w:r>
    </w:p>
    <w:p w14:paraId="263CAF77" w14:textId="77777777" w:rsidR="00486F45" w:rsidRPr="00486F45" w:rsidRDefault="00486F45" w:rsidP="00B52912">
      <w:pPr>
        <w:numPr>
          <w:ilvl w:val="0"/>
          <w:numId w:val="55"/>
        </w:numPr>
        <w:rPr>
          <w:lang w:val="en-IN"/>
        </w:rPr>
      </w:pPr>
      <w:r w:rsidRPr="00486F45">
        <w:rPr>
          <w:lang w:val="en-IN"/>
        </w:rPr>
        <w:t xml:space="preserve">encrypted data in transit and at rest </w:t>
      </w:r>
    </w:p>
    <w:p w14:paraId="01241F3B" w14:textId="77777777" w:rsidR="00486F45" w:rsidRPr="00486F45" w:rsidRDefault="00486F45" w:rsidP="00B52912">
      <w:pPr>
        <w:numPr>
          <w:ilvl w:val="0"/>
          <w:numId w:val="55"/>
        </w:numPr>
        <w:rPr>
          <w:lang w:val="en-IN"/>
        </w:rPr>
      </w:pPr>
      <w:r w:rsidRPr="00486F45">
        <w:rPr>
          <w:lang w:val="en-IN"/>
        </w:rPr>
        <w:t xml:space="preserve">audit logging enabled </w:t>
      </w:r>
    </w:p>
    <w:p w14:paraId="61CEDA58" w14:textId="77777777" w:rsidR="00486F45" w:rsidRPr="00486F45" w:rsidRDefault="00486F45" w:rsidP="00B52912">
      <w:pPr>
        <w:numPr>
          <w:ilvl w:val="0"/>
          <w:numId w:val="55"/>
        </w:numPr>
        <w:rPr>
          <w:lang w:val="en-IN"/>
        </w:rPr>
      </w:pPr>
      <w:r w:rsidRPr="00486F45">
        <w:rPr>
          <w:lang w:val="en-IN"/>
        </w:rPr>
        <w:t xml:space="preserve">approval actions non-repudiable </w:t>
      </w:r>
    </w:p>
    <w:p w14:paraId="579B5FD9" w14:textId="77777777" w:rsidR="00486F45" w:rsidRPr="00486F45" w:rsidRDefault="00486F45" w:rsidP="00B52912">
      <w:pPr>
        <w:numPr>
          <w:ilvl w:val="0"/>
          <w:numId w:val="55"/>
        </w:numPr>
        <w:rPr>
          <w:lang w:val="en-IN"/>
        </w:rPr>
      </w:pPr>
      <w:r w:rsidRPr="00486F45">
        <w:rPr>
          <w:lang w:val="en-IN"/>
        </w:rPr>
        <w:t xml:space="preserve">session timeout controls </w:t>
      </w:r>
    </w:p>
    <w:p w14:paraId="7EB8F320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8.4 Availability</w:t>
      </w:r>
    </w:p>
    <w:p w14:paraId="18541707" w14:textId="77777777" w:rsidR="00486F45" w:rsidRPr="00486F45" w:rsidRDefault="00486F45" w:rsidP="00B52912">
      <w:pPr>
        <w:numPr>
          <w:ilvl w:val="0"/>
          <w:numId w:val="56"/>
        </w:numPr>
        <w:rPr>
          <w:lang w:val="en-IN"/>
        </w:rPr>
      </w:pPr>
      <w:r w:rsidRPr="00486F45">
        <w:rPr>
          <w:lang w:val="en-IN"/>
        </w:rPr>
        <w:t xml:space="preserve">target business-hour availability minimum 99.5% </w:t>
      </w:r>
    </w:p>
    <w:p w14:paraId="6D041985" w14:textId="77777777" w:rsidR="00486F45" w:rsidRPr="00486F45" w:rsidRDefault="00486F45" w:rsidP="00B52912">
      <w:pPr>
        <w:numPr>
          <w:ilvl w:val="0"/>
          <w:numId w:val="56"/>
        </w:numPr>
        <w:rPr>
          <w:lang w:val="en-IN"/>
        </w:rPr>
      </w:pPr>
      <w:r w:rsidRPr="00486F45">
        <w:rPr>
          <w:lang w:val="en-IN"/>
        </w:rPr>
        <w:t xml:space="preserve">backup and restore capability </w:t>
      </w:r>
    </w:p>
    <w:p w14:paraId="5153E313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8.5 Maintainability</w:t>
      </w:r>
    </w:p>
    <w:p w14:paraId="1A3B2F24" w14:textId="77777777" w:rsidR="00486F45" w:rsidRPr="00486F45" w:rsidRDefault="00486F45" w:rsidP="00B52912">
      <w:pPr>
        <w:numPr>
          <w:ilvl w:val="0"/>
          <w:numId w:val="57"/>
        </w:numPr>
        <w:rPr>
          <w:lang w:val="en-IN"/>
        </w:rPr>
      </w:pPr>
      <w:r w:rsidRPr="00486F45">
        <w:rPr>
          <w:lang w:val="en-IN"/>
        </w:rPr>
        <w:t xml:space="preserve">configurable workflow and approval routing </w:t>
      </w:r>
    </w:p>
    <w:p w14:paraId="6B8C2662" w14:textId="77777777" w:rsidR="00486F45" w:rsidRPr="00486F45" w:rsidRDefault="00486F45" w:rsidP="00B52912">
      <w:pPr>
        <w:numPr>
          <w:ilvl w:val="0"/>
          <w:numId w:val="57"/>
        </w:numPr>
        <w:rPr>
          <w:lang w:val="en-IN"/>
        </w:rPr>
      </w:pPr>
      <w:r w:rsidRPr="00486F45">
        <w:rPr>
          <w:lang w:val="en-IN"/>
        </w:rPr>
        <w:t xml:space="preserve">configurable master data for Group / Division / Business Unit </w:t>
      </w:r>
    </w:p>
    <w:p w14:paraId="7AA9612E" w14:textId="77777777" w:rsidR="00486F45" w:rsidRPr="00486F45" w:rsidRDefault="00486F45" w:rsidP="00B52912">
      <w:pPr>
        <w:numPr>
          <w:ilvl w:val="0"/>
          <w:numId w:val="57"/>
        </w:numPr>
        <w:rPr>
          <w:lang w:val="en-IN"/>
        </w:rPr>
      </w:pPr>
      <w:r w:rsidRPr="00486F45">
        <w:rPr>
          <w:lang w:val="en-IN"/>
        </w:rPr>
        <w:t xml:space="preserve">configurable form fields for future phases </w:t>
      </w:r>
    </w:p>
    <w:p w14:paraId="4F020AFC" w14:textId="4E3FE05F" w:rsidR="00486F45" w:rsidRPr="00486F45" w:rsidRDefault="00486F45" w:rsidP="00486F45">
      <w:pPr>
        <w:rPr>
          <w:lang w:val="en-IN"/>
        </w:rPr>
      </w:pPr>
    </w:p>
    <w:p w14:paraId="1C6C4755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9. Validation Rules</w:t>
      </w:r>
    </w:p>
    <w:p w14:paraId="00F93CEF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The system shall validate:</w:t>
      </w:r>
    </w:p>
    <w:p w14:paraId="74A34103" w14:textId="77777777" w:rsidR="00486F45" w:rsidRPr="00486F45" w:rsidRDefault="00486F45" w:rsidP="00B52912">
      <w:pPr>
        <w:numPr>
          <w:ilvl w:val="0"/>
          <w:numId w:val="58"/>
        </w:numPr>
        <w:rPr>
          <w:lang w:val="en-IN"/>
        </w:rPr>
      </w:pPr>
      <w:r w:rsidRPr="00486F45">
        <w:rPr>
          <w:lang w:val="en-IN"/>
        </w:rPr>
        <w:t xml:space="preserve">mandatory fields before submission </w:t>
      </w:r>
    </w:p>
    <w:p w14:paraId="36020607" w14:textId="77777777" w:rsidR="00486F45" w:rsidRPr="00486F45" w:rsidRDefault="00486F45" w:rsidP="00B52912">
      <w:pPr>
        <w:numPr>
          <w:ilvl w:val="0"/>
          <w:numId w:val="58"/>
        </w:numPr>
        <w:rPr>
          <w:lang w:val="en-IN"/>
        </w:rPr>
      </w:pPr>
      <w:r w:rsidRPr="00486F45">
        <w:rPr>
          <w:lang w:val="en-IN"/>
        </w:rPr>
        <w:t xml:space="preserve">numeric fields for valid formats and ranges </w:t>
      </w:r>
    </w:p>
    <w:p w14:paraId="06AE1C2E" w14:textId="77777777" w:rsidR="00486F45" w:rsidRPr="00486F45" w:rsidRDefault="00486F45" w:rsidP="00B52912">
      <w:pPr>
        <w:numPr>
          <w:ilvl w:val="0"/>
          <w:numId w:val="58"/>
        </w:numPr>
        <w:rPr>
          <w:lang w:val="en-IN"/>
        </w:rPr>
      </w:pPr>
      <w:r w:rsidRPr="00486F45">
        <w:rPr>
          <w:lang w:val="en-IN"/>
        </w:rPr>
        <w:t xml:space="preserve">version changes only through authorized workflow </w:t>
      </w:r>
    </w:p>
    <w:p w14:paraId="607BB7D2" w14:textId="77777777" w:rsidR="00486F45" w:rsidRPr="00486F45" w:rsidRDefault="00486F45" w:rsidP="00B52912">
      <w:pPr>
        <w:numPr>
          <w:ilvl w:val="0"/>
          <w:numId w:val="58"/>
        </w:numPr>
        <w:rPr>
          <w:lang w:val="en-IN"/>
        </w:rPr>
      </w:pPr>
      <w:r w:rsidRPr="00486F45">
        <w:rPr>
          <w:lang w:val="en-IN"/>
        </w:rPr>
        <w:t xml:space="preserve">approval only by assigned approvers </w:t>
      </w:r>
    </w:p>
    <w:p w14:paraId="0547EC74" w14:textId="77777777" w:rsidR="00486F45" w:rsidRPr="00486F45" w:rsidRDefault="00486F45" w:rsidP="00B52912">
      <w:pPr>
        <w:numPr>
          <w:ilvl w:val="0"/>
          <w:numId w:val="58"/>
        </w:numPr>
        <w:rPr>
          <w:lang w:val="en-IN"/>
        </w:rPr>
      </w:pPr>
      <w:r w:rsidRPr="00486F45">
        <w:rPr>
          <w:lang w:val="en-IN"/>
        </w:rPr>
        <w:t xml:space="preserve">no edits allowed after approval unless unlocked by Admin </w:t>
      </w:r>
    </w:p>
    <w:p w14:paraId="3346C69A" w14:textId="77777777" w:rsidR="00486F45" w:rsidRPr="00486F45" w:rsidRDefault="00486F45" w:rsidP="00B52912">
      <w:pPr>
        <w:numPr>
          <w:ilvl w:val="0"/>
          <w:numId w:val="58"/>
        </w:numPr>
        <w:rPr>
          <w:lang w:val="en-IN"/>
        </w:rPr>
      </w:pPr>
      <w:r w:rsidRPr="00486F45">
        <w:rPr>
          <w:lang w:val="en-IN"/>
        </w:rPr>
        <w:t xml:space="preserve">organizational fields must come from controlled master data </w:t>
      </w:r>
    </w:p>
    <w:p w14:paraId="3D3DDF15" w14:textId="6B950078" w:rsidR="00486F45" w:rsidRPr="00486F45" w:rsidRDefault="00486F45" w:rsidP="00486F45">
      <w:pPr>
        <w:rPr>
          <w:lang w:val="en-IN"/>
        </w:rPr>
      </w:pPr>
    </w:p>
    <w:p w14:paraId="09A3FA01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10. Suggested Data Model</w:t>
      </w:r>
    </w:p>
    <w:p w14:paraId="72BAB5E0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Core Entities</w:t>
      </w:r>
    </w:p>
    <w:p w14:paraId="7FE05772" w14:textId="77777777" w:rsidR="00486F45" w:rsidRPr="00486F45" w:rsidRDefault="00486F45" w:rsidP="00B52912">
      <w:pPr>
        <w:numPr>
          <w:ilvl w:val="0"/>
          <w:numId w:val="59"/>
        </w:numPr>
        <w:rPr>
          <w:lang w:val="en-IN"/>
        </w:rPr>
      </w:pPr>
      <w:r w:rsidRPr="00486F45">
        <w:rPr>
          <w:lang w:val="en-IN"/>
        </w:rPr>
        <w:t xml:space="preserve">User </w:t>
      </w:r>
    </w:p>
    <w:p w14:paraId="5C87A108" w14:textId="77777777" w:rsidR="00486F45" w:rsidRPr="00486F45" w:rsidRDefault="00486F45" w:rsidP="00B52912">
      <w:pPr>
        <w:numPr>
          <w:ilvl w:val="0"/>
          <w:numId w:val="59"/>
        </w:numPr>
        <w:rPr>
          <w:lang w:val="en-IN"/>
        </w:rPr>
      </w:pPr>
      <w:r w:rsidRPr="00486F45">
        <w:rPr>
          <w:lang w:val="en-IN"/>
        </w:rPr>
        <w:t xml:space="preserve">Role </w:t>
      </w:r>
    </w:p>
    <w:p w14:paraId="5A398A0B" w14:textId="77777777" w:rsidR="00486F45" w:rsidRPr="00486F45" w:rsidRDefault="00486F45" w:rsidP="00B52912">
      <w:pPr>
        <w:numPr>
          <w:ilvl w:val="0"/>
          <w:numId w:val="59"/>
        </w:numPr>
        <w:rPr>
          <w:lang w:val="en-IN"/>
        </w:rPr>
      </w:pPr>
      <w:r w:rsidRPr="00486F45">
        <w:rPr>
          <w:lang w:val="en-IN"/>
        </w:rPr>
        <w:t xml:space="preserve">Program </w:t>
      </w:r>
    </w:p>
    <w:p w14:paraId="6C71B58A" w14:textId="77777777" w:rsidR="00486F45" w:rsidRPr="00486F45" w:rsidRDefault="00486F45" w:rsidP="00B52912">
      <w:pPr>
        <w:numPr>
          <w:ilvl w:val="0"/>
          <w:numId w:val="59"/>
        </w:numPr>
        <w:rPr>
          <w:lang w:val="en-IN"/>
        </w:rPr>
      </w:pPr>
      <w:r w:rsidRPr="00486F45">
        <w:rPr>
          <w:lang w:val="en-IN"/>
        </w:rPr>
        <w:t xml:space="preserve">Target COGS Form </w:t>
      </w:r>
    </w:p>
    <w:p w14:paraId="614E5E66" w14:textId="77777777" w:rsidR="00486F45" w:rsidRPr="00486F45" w:rsidRDefault="00486F45" w:rsidP="00B52912">
      <w:pPr>
        <w:numPr>
          <w:ilvl w:val="0"/>
          <w:numId w:val="59"/>
        </w:numPr>
        <w:rPr>
          <w:lang w:val="en-IN"/>
        </w:rPr>
      </w:pPr>
      <w:r w:rsidRPr="00486F45">
        <w:rPr>
          <w:lang w:val="en-IN"/>
        </w:rPr>
        <w:t xml:space="preserve">Form Version </w:t>
      </w:r>
    </w:p>
    <w:p w14:paraId="16886538" w14:textId="77777777" w:rsidR="00486F45" w:rsidRPr="00486F45" w:rsidRDefault="00486F45" w:rsidP="00B52912">
      <w:pPr>
        <w:numPr>
          <w:ilvl w:val="0"/>
          <w:numId w:val="59"/>
        </w:numPr>
        <w:rPr>
          <w:lang w:val="en-IN"/>
        </w:rPr>
      </w:pPr>
      <w:r w:rsidRPr="00486F45">
        <w:rPr>
          <w:lang w:val="en-IN"/>
        </w:rPr>
        <w:t xml:space="preserve">Section </w:t>
      </w:r>
    </w:p>
    <w:p w14:paraId="099FD9FB" w14:textId="77777777" w:rsidR="00486F45" w:rsidRPr="00486F45" w:rsidRDefault="00486F45" w:rsidP="00B52912">
      <w:pPr>
        <w:numPr>
          <w:ilvl w:val="0"/>
          <w:numId w:val="59"/>
        </w:numPr>
        <w:rPr>
          <w:lang w:val="en-IN"/>
        </w:rPr>
      </w:pPr>
      <w:r w:rsidRPr="00486F45">
        <w:rPr>
          <w:lang w:val="en-IN"/>
        </w:rPr>
        <w:t xml:space="preserve">Section Assignment </w:t>
      </w:r>
    </w:p>
    <w:p w14:paraId="547A3458" w14:textId="77777777" w:rsidR="00486F45" w:rsidRPr="00486F45" w:rsidRDefault="00486F45" w:rsidP="00B52912">
      <w:pPr>
        <w:numPr>
          <w:ilvl w:val="0"/>
          <w:numId w:val="59"/>
        </w:numPr>
        <w:rPr>
          <w:lang w:val="en-IN"/>
        </w:rPr>
      </w:pPr>
      <w:r w:rsidRPr="00486F45">
        <w:rPr>
          <w:lang w:val="en-IN"/>
        </w:rPr>
        <w:t xml:space="preserve">Approval </w:t>
      </w:r>
    </w:p>
    <w:p w14:paraId="6F36FCB7" w14:textId="77777777" w:rsidR="00486F45" w:rsidRPr="00486F45" w:rsidRDefault="00486F45" w:rsidP="00B52912">
      <w:pPr>
        <w:numPr>
          <w:ilvl w:val="0"/>
          <w:numId w:val="59"/>
        </w:numPr>
        <w:rPr>
          <w:lang w:val="en-IN"/>
        </w:rPr>
      </w:pPr>
      <w:r w:rsidRPr="00486F45">
        <w:rPr>
          <w:lang w:val="en-IN"/>
        </w:rPr>
        <w:t xml:space="preserve">Comment </w:t>
      </w:r>
    </w:p>
    <w:p w14:paraId="2B89F623" w14:textId="77777777" w:rsidR="00486F45" w:rsidRPr="00486F45" w:rsidRDefault="00486F45" w:rsidP="00B52912">
      <w:pPr>
        <w:numPr>
          <w:ilvl w:val="0"/>
          <w:numId w:val="59"/>
        </w:numPr>
        <w:rPr>
          <w:lang w:val="en-IN"/>
        </w:rPr>
      </w:pPr>
      <w:r w:rsidRPr="00486F45">
        <w:rPr>
          <w:lang w:val="en-IN"/>
        </w:rPr>
        <w:t xml:space="preserve">Attachment </w:t>
      </w:r>
    </w:p>
    <w:p w14:paraId="66B467B7" w14:textId="77777777" w:rsidR="00486F45" w:rsidRPr="00486F45" w:rsidRDefault="00486F45" w:rsidP="00B52912">
      <w:pPr>
        <w:numPr>
          <w:ilvl w:val="0"/>
          <w:numId w:val="59"/>
        </w:numPr>
        <w:rPr>
          <w:lang w:val="en-IN"/>
        </w:rPr>
      </w:pPr>
      <w:r w:rsidRPr="00486F45">
        <w:rPr>
          <w:lang w:val="en-IN"/>
        </w:rPr>
        <w:t xml:space="preserve">Sensitivity Scenario </w:t>
      </w:r>
    </w:p>
    <w:p w14:paraId="31FBD0DE" w14:textId="77777777" w:rsidR="00486F45" w:rsidRPr="00486F45" w:rsidRDefault="00486F45" w:rsidP="00B52912">
      <w:pPr>
        <w:numPr>
          <w:ilvl w:val="0"/>
          <w:numId w:val="59"/>
        </w:numPr>
        <w:rPr>
          <w:lang w:val="en-IN"/>
        </w:rPr>
      </w:pPr>
      <w:r w:rsidRPr="00486F45">
        <w:rPr>
          <w:lang w:val="en-IN"/>
        </w:rPr>
        <w:t xml:space="preserve">Audit Log </w:t>
      </w:r>
    </w:p>
    <w:p w14:paraId="24889204" w14:textId="77777777" w:rsidR="00486F45" w:rsidRPr="00486F45" w:rsidRDefault="00486F45" w:rsidP="00B52912">
      <w:pPr>
        <w:numPr>
          <w:ilvl w:val="0"/>
          <w:numId w:val="59"/>
        </w:numPr>
        <w:rPr>
          <w:lang w:val="en-IN"/>
        </w:rPr>
      </w:pPr>
      <w:r w:rsidRPr="00486F45">
        <w:rPr>
          <w:lang w:val="en-IN"/>
        </w:rPr>
        <w:t xml:space="preserve">Master Org Hierarchy </w:t>
      </w:r>
    </w:p>
    <w:p w14:paraId="2656743A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Key Relationships</w:t>
      </w:r>
    </w:p>
    <w:p w14:paraId="5DB5A791" w14:textId="77777777" w:rsidR="00486F45" w:rsidRPr="00486F45" w:rsidRDefault="00486F45" w:rsidP="00B52912">
      <w:pPr>
        <w:numPr>
          <w:ilvl w:val="0"/>
          <w:numId w:val="60"/>
        </w:numPr>
        <w:rPr>
          <w:lang w:val="en-IN"/>
        </w:rPr>
      </w:pPr>
      <w:r w:rsidRPr="00486F45">
        <w:rPr>
          <w:lang w:val="en-IN"/>
        </w:rPr>
        <w:lastRenderedPageBreak/>
        <w:t xml:space="preserve">one Program can have many Form Versions </w:t>
      </w:r>
    </w:p>
    <w:p w14:paraId="1CEA3EFE" w14:textId="77777777" w:rsidR="00486F45" w:rsidRPr="00486F45" w:rsidRDefault="00486F45" w:rsidP="00B52912">
      <w:pPr>
        <w:numPr>
          <w:ilvl w:val="0"/>
          <w:numId w:val="60"/>
        </w:numPr>
        <w:rPr>
          <w:lang w:val="en-IN"/>
        </w:rPr>
      </w:pPr>
      <w:r w:rsidRPr="00486F45">
        <w:rPr>
          <w:lang w:val="en-IN"/>
        </w:rPr>
        <w:t xml:space="preserve">one Form Version can have many Sections </w:t>
      </w:r>
    </w:p>
    <w:p w14:paraId="617F5D87" w14:textId="77777777" w:rsidR="00486F45" w:rsidRPr="00486F45" w:rsidRDefault="00486F45" w:rsidP="00B52912">
      <w:pPr>
        <w:numPr>
          <w:ilvl w:val="0"/>
          <w:numId w:val="60"/>
        </w:numPr>
        <w:rPr>
          <w:lang w:val="en-IN"/>
        </w:rPr>
      </w:pPr>
      <w:r w:rsidRPr="00486F45">
        <w:rPr>
          <w:lang w:val="en-IN"/>
        </w:rPr>
        <w:t xml:space="preserve">one Form Version can have many Approvals </w:t>
      </w:r>
    </w:p>
    <w:p w14:paraId="6E33FA47" w14:textId="77777777" w:rsidR="00486F45" w:rsidRPr="00486F45" w:rsidRDefault="00486F45" w:rsidP="00B52912">
      <w:pPr>
        <w:numPr>
          <w:ilvl w:val="0"/>
          <w:numId w:val="60"/>
        </w:numPr>
        <w:rPr>
          <w:lang w:val="en-IN"/>
        </w:rPr>
      </w:pPr>
      <w:r w:rsidRPr="00486F45">
        <w:rPr>
          <w:lang w:val="en-IN"/>
        </w:rPr>
        <w:t xml:space="preserve">one Form Version can have many Sensitivity Scenarios </w:t>
      </w:r>
    </w:p>
    <w:p w14:paraId="5B1567C2" w14:textId="77777777" w:rsidR="00486F45" w:rsidRPr="00486F45" w:rsidRDefault="00486F45" w:rsidP="00B52912">
      <w:pPr>
        <w:numPr>
          <w:ilvl w:val="0"/>
          <w:numId w:val="60"/>
        </w:numPr>
        <w:rPr>
          <w:lang w:val="en-IN"/>
        </w:rPr>
      </w:pPr>
      <w:r w:rsidRPr="00486F45">
        <w:rPr>
          <w:lang w:val="en-IN"/>
        </w:rPr>
        <w:t xml:space="preserve">one Form Version belongs to one Group, Division, and Business Unit </w:t>
      </w:r>
    </w:p>
    <w:p w14:paraId="5F3A61F4" w14:textId="48EDF320" w:rsidR="00486F45" w:rsidRPr="00486F45" w:rsidRDefault="00486F45" w:rsidP="00486F45">
      <w:pPr>
        <w:rPr>
          <w:lang w:val="en-IN"/>
        </w:rPr>
      </w:pPr>
    </w:p>
    <w:p w14:paraId="5DCCBDBB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11. Sample Status Lifecycle</w:t>
      </w:r>
    </w:p>
    <w:p w14:paraId="1297A4F3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Draft → Assigned → In Progress → Submitted for Approval → Under Review → Approved</w:t>
      </w:r>
      <w:r w:rsidRPr="00486F45">
        <w:rPr>
          <w:lang w:val="en-IN"/>
        </w:rPr>
        <w:br/>
        <w:t>Alternate path: Under Review → Rejected → Revision Requested → In Progress → Submitted for Approval → Approved</w:t>
      </w:r>
    </w:p>
    <w:p w14:paraId="5E9FB4F9" w14:textId="450416DD" w:rsidR="00486F45" w:rsidRPr="00486F45" w:rsidRDefault="00486F45" w:rsidP="00486F45">
      <w:pPr>
        <w:rPr>
          <w:lang w:val="en-IN"/>
        </w:rPr>
      </w:pPr>
    </w:p>
    <w:p w14:paraId="2FEEA53A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12. Acceptance Criteria</w:t>
      </w:r>
    </w:p>
    <w:p w14:paraId="714563B4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Form Management</w:t>
      </w:r>
    </w:p>
    <w:p w14:paraId="0E0EF518" w14:textId="77777777" w:rsidR="00486F45" w:rsidRPr="00486F45" w:rsidRDefault="00486F45" w:rsidP="00B52912">
      <w:pPr>
        <w:numPr>
          <w:ilvl w:val="0"/>
          <w:numId w:val="61"/>
        </w:numPr>
        <w:rPr>
          <w:lang w:val="en-IN"/>
        </w:rPr>
      </w:pPr>
      <w:r w:rsidRPr="00486F45">
        <w:rPr>
          <w:lang w:val="en-IN"/>
        </w:rPr>
        <w:t xml:space="preserve">Admin can create and assign a new form </w:t>
      </w:r>
    </w:p>
    <w:p w14:paraId="6EDD4134" w14:textId="77777777" w:rsidR="00486F45" w:rsidRPr="00486F45" w:rsidRDefault="00486F45" w:rsidP="00B52912">
      <w:pPr>
        <w:numPr>
          <w:ilvl w:val="0"/>
          <w:numId w:val="61"/>
        </w:numPr>
        <w:rPr>
          <w:lang w:val="en-IN"/>
        </w:rPr>
      </w:pPr>
      <w:r w:rsidRPr="00486F45">
        <w:rPr>
          <w:lang w:val="en-IN"/>
        </w:rPr>
        <w:t xml:space="preserve">Product Manager receives assigned record </w:t>
      </w:r>
    </w:p>
    <w:p w14:paraId="391B5D87" w14:textId="77777777" w:rsidR="00486F45" w:rsidRPr="00486F45" w:rsidRDefault="00486F45" w:rsidP="00B52912">
      <w:pPr>
        <w:numPr>
          <w:ilvl w:val="0"/>
          <w:numId w:val="61"/>
        </w:numPr>
        <w:rPr>
          <w:lang w:val="en-IN"/>
        </w:rPr>
      </w:pPr>
      <w:r w:rsidRPr="00486F45">
        <w:rPr>
          <w:lang w:val="en-IN"/>
        </w:rPr>
        <w:t xml:space="preserve">contributors can fill only their assigned sections </w:t>
      </w:r>
    </w:p>
    <w:p w14:paraId="69DFE4C6" w14:textId="77777777" w:rsidR="00486F45" w:rsidRPr="00486F45" w:rsidRDefault="00486F45" w:rsidP="00B52912">
      <w:pPr>
        <w:numPr>
          <w:ilvl w:val="0"/>
          <w:numId w:val="61"/>
        </w:numPr>
        <w:rPr>
          <w:lang w:val="en-IN"/>
        </w:rPr>
      </w:pPr>
      <w:r w:rsidRPr="00486F45">
        <w:rPr>
          <w:lang w:val="en-IN"/>
        </w:rPr>
        <w:t xml:space="preserve">Product Manager can submit only when required fields are complete </w:t>
      </w:r>
    </w:p>
    <w:p w14:paraId="4D586CE0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Approval</w:t>
      </w:r>
    </w:p>
    <w:p w14:paraId="5455AB42" w14:textId="77777777" w:rsidR="00486F45" w:rsidRPr="00486F45" w:rsidRDefault="00486F45" w:rsidP="00B52912">
      <w:pPr>
        <w:numPr>
          <w:ilvl w:val="0"/>
          <w:numId w:val="62"/>
        </w:numPr>
        <w:rPr>
          <w:lang w:val="en-IN"/>
        </w:rPr>
      </w:pPr>
      <w:r w:rsidRPr="00486F45">
        <w:rPr>
          <w:lang w:val="en-IN"/>
        </w:rPr>
        <w:t xml:space="preserve">approvers can digitally approve or reject </w:t>
      </w:r>
    </w:p>
    <w:p w14:paraId="7597F3AA" w14:textId="77777777" w:rsidR="00486F45" w:rsidRPr="00486F45" w:rsidRDefault="00486F45" w:rsidP="00B52912">
      <w:pPr>
        <w:numPr>
          <w:ilvl w:val="0"/>
          <w:numId w:val="62"/>
        </w:numPr>
        <w:rPr>
          <w:lang w:val="en-IN"/>
        </w:rPr>
      </w:pPr>
      <w:r w:rsidRPr="00486F45">
        <w:rPr>
          <w:lang w:val="en-IN"/>
        </w:rPr>
        <w:t xml:space="preserve">approved forms become locked </w:t>
      </w:r>
    </w:p>
    <w:p w14:paraId="616BC827" w14:textId="77777777" w:rsidR="00486F45" w:rsidRPr="00486F45" w:rsidRDefault="00486F45" w:rsidP="00B52912">
      <w:pPr>
        <w:numPr>
          <w:ilvl w:val="0"/>
          <w:numId w:val="62"/>
        </w:numPr>
        <w:rPr>
          <w:lang w:val="en-IN"/>
        </w:rPr>
      </w:pPr>
      <w:r w:rsidRPr="00486F45">
        <w:rPr>
          <w:lang w:val="en-IN"/>
        </w:rPr>
        <w:t xml:space="preserve">rejection reason is mandatory </w:t>
      </w:r>
    </w:p>
    <w:p w14:paraId="7EEA62B2" w14:textId="77777777" w:rsidR="00486F45" w:rsidRPr="00486F45" w:rsidRDefault="00486F45" w:rsidP="00B52912">
      <w:pPr>
        <w:numPr>
          <w:ilvl w:val="0"/>
          <w:numId w:val="62"/>
        </w:numPr>
        <w:rPr>
          <w:lang w:val="en-IN"/>
        </w:rPr>
      </w:pPr>
      <w:r w:rsidRPr="00486F45">
        <w:rPr>
          <w:lang w:val="en-IN"/>
        </w:rPr>
        <w:t xml:space="preserve">approval history is stored and visible </w:t>
      </w:r>
    </w:p>
    <w:p w14:paraId="00D94167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Versioning</w:t>
      </w:r>
    </w:p>
    <w:p w14:paraId="29AEADEA" w14:textId="77777777" w:rsidR="00486F45" w:rsidRPr="00486F45" w:rsidRDefault="00486F45" w:rsidP="00B52912">
      <w:pPr>
        <w:numPr>
          <w:ilvl w:val="0"/>
          <w:numId w:val="63"/>
        </w:numPr>
        <w:rPr>
          <w:lang w:val="en-IN"/>
        </w:rPr>
      </w:pPr>
      <w:r w:rsidRPr="00486F45">
        <w:rPr>
          <w:lang w:val="en-IN"/>
        </w:rPr>
        <w:t xml:space="preserve">Admin can initiate a revision from an approved form </w:t>
      </w:r>
    </w:p>
    <w:p w14:paraId="2D52A4E7" w14:textId="77777777" w:rsidR="00486F45" w:rsidRPr="00486F45" w:rsidRDefault="00486F45" w:rsidP="00B52912">
      <w:pPr>
        <w:numPr>
          <w:ilvl w:val="0"/>
          <w:numId w:val="63"/>
        </w:numPr>
        <w:rPr>
          <w:lang w:val="en-IN"/>
        </w:rPr>
      </w:pPr>
      <w:r w:rsidRPr="00486F45">
        <w:rPr>
          <w:lang w:val="en-IN"/>
        </w:rPr>
        <w:t xml:space="preserve">revised form gets a new version number </w:t>
      </w:r>
    </w:p>
    <w:p w14:paraId="568D0E6A" w14:textId="77777777" w:rsidR="00486F45" w:rsidRPr="00486F45" w:rsidRDefault="00486F45" w:rsidP="00B52912">
      <w:pPr>
        <w:numPr>
          <w:ilvl w:val="0"/>
          <w:numId w:val="63"/>
        </w:numPr>
        <w:rPr>
          <w:lang w:val="en-IN"/>
        </w:rPr>
      </w:pPr>
      <w:r w:rsidRPr="00486F45">
        <w:rPr>
          <w:lang w:val="en-IN"/>
        </w:rPr>
        <w:t xml:space="preserve">old version remains visible and read-only </w:t>
      </w:r>
    </w:p>
    <w:p w14:paraId="7C6EEE8E" w14:textId="77777777" w:rsidR="00486F45" w:rsidRPr="00486F45" w:rsidRDefault="00486F45" w:rsidP="00B52912">
      <w:pPr>
        <w:numPr>
          <w:ilvl w:val="0"/>
          <w:numId w:val="63"/>
        </w:numPr>
        <w:rPr>
          <w:lang w:val="en-IN"/>
        </w:rPr>
      </w:pPr>
      <w:r w:rsidRPr="00486F45">
        <w:rPr>
          <w:lang w:val="en-IN"/>
        </w:rPr>
        <w:t xml:space="preserve">changes are traceable by version </w:t>
      </w:r>
    </w:p>
    <w:p w14:paraId="46C2B146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lastRenderedPageBreak/>
        <w:t>Dashboard</w:t>
      </w:r>
    </w:p>
    <w:p w14:paraId="3617B5A7" w14:textId="77777777" w:rsidR="00486F45" w:rsidRPr="00486F45" w:rsidRDefault="00486F45" w:rsidP="00B52912">
      <w:pPr>
        <w:numPr>
          <w:ilvl w:val="0"/>
          <w:numId w:val="64"/>
        </w:numPr>
        <w:rPr>
          <w:lang w:val="en-IN"/>
        </w:rPr>
      </w:pPr>
      <w:r w:rsidRPr="00486F45">
        <w:rPr>
          <w:lang w:val="en-IN"/>
        </w:rPr>
        <w:t xml:space="preserve">users can filter by Group, Division, Business Unit, and status </w:t>
      </w:r>
    </w:p>
    <w:p w14:paraId="46A09EBC" w14:textId="77777777" w:rsidR="00486F45" w:rsidRPr="00486F45" w:rsidRDefault="00486F45" w:rsidP="00B52912">
      <w:pPr>
        <w:numPr>
          <w:ilvl w:val="0"/>
          <w:numId w:val="64"/>
        </w:numPr>
        <w:rPr>
          <w:lang w:val="en-IN"/>
        </w:rPr>
      </w:pPr>
      <w:r w:rsidRPr="00486F45">
        <w:rPr>
          <w:lang w:val="en-IN"/>
        </w:rPr>
        <w:t xml:space="preserve">final output dashboard shows target, actual, and gap </w:t>
      </w:r>
    </w:p>
    <w:p w14:paraId="1AF66EB0" w14:textId="77777777" w:rsidR="00486F45" w:rsidRPr="00486F45" w:rsidRDefault="00486F45" w:rsidP="00B52912">
      <w:pPr>
        <w:numPr>
          <w:ilvl w:val="0"/>
          <w:numId w:val="64"/>
        </w:numPr>
        <w:rPr>
          <w:lang w:val="en-IN"/>
        </w:rPr>
      </w:pPr>
      <w:r w:rsidRPr="00486F45">
        <w:rPr>
          <w:lang w:val="en-IN"/>
        </w:rPr>
        <w:t xml:space="preserve">sensitivity dashboard shows scenario impacts </w:t>
      </w:r>
    </w:p>
    <w:p w14:paraId="7B0107FC" w14:textId="77777777" w:rsidR="00486F45" w:rsidRPr="00486F45" w:rsidRDefault="00486F45" w:rsidP="00B52912">
      <w:pPr>
        <w:numPr>
          <w:ilvl w:val="0"/>
          <w:numId w:val="64"/>
        </w:numPr>
        <w:rPr>
          <w:lang w:val="en-IN"/>
        </w:rPr>
      </w:pPr>
      <w:r w:rsidRPr="00486F45">
        <w:rPr>
          <w:lang w:val="en-IN"/>
        </w:rPr>
        <w:t xml:space="preserve">reports are exportable </w:t>
      </w:r>
    </w:p>
    <w:p w14:paraId="719C5BA2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Traceability</w:t>
      </w:r>
    </w:p>
    <w:p w14:paraId="16745741" w14:textId="77777777" w:rsidR="00486F45" w:rsidRPr="00486F45" w:rsidRDefault="00486F45" w:rsidP="00B52912">
      <w:pPr>
        <w:numPr>
          <w:ilvl w:val="0"/>
          <w:numId w:val="65"/>
        </w:numPr>
        <w:rPr>
          <w:lang w:val="en-IN"/>
        </w:rPr>
      </w:pPr>
      <w:r w:rsidRPr="00486F45">
        <w:rPr>
          <w:lang w:val="en-IN"/>
        </w:rPr>
        <w:t xml:space="preserve">users can search forms by status and organization </w:t>
      </w:r>
    </w:p>
    <w:p w14:paraId="084426C4" w14:textId="77777777" w:rsidR="00486F45" w:rsidRPr="00486F45" w:rsidRDefault="00486F45" w:rsidP="00B52912">
      <w:pPr>
        <w:numPr>
          <w:ilvl w:val="0"/>
          <w:numId w:val="65"/>
        </w:numPr>
        <w:rPr>
          <w:lang w:val="en-IN"/>
        </w:rPr>
      </w:pPr>
      <w:r w:rsidRPr="00486F45">
        <w:rPr>
          <w:lang w:val="en-IN"/>
        </w:rPr>
        <w:t xml:space="preserve">audit trail records all critical actions </w:t>
      </w:r>
    </w:p>
    <w:p w14:paraId="398FF1FD" w14:textId="77777777" w:rsidR="00486F45" w:rsidRPr="00486F45" w:rsidRDefault="00486F45" w:rsidP="00B52912">
      <w:pPr>
        <w:numPr>
          <w:ilvl w:val="0"/>
          <w:numId w:val="65"/>
        </w:numPr>
        <w:rPr>
          <w:lang w:val="en-IN"/>
        </w:rPr>
      </w:pPr>
      <w:r w:rsidRPr="00486F45">
        <w:rPr>
          <w:lang w:val="en-IN"/>
        </w:rPr>
        <w:t xml:space="preserve">approval timestamps are retained </w:t>
      </w:r>
    </w:p>
    <w:p w14:paraId="62434702" w14:textId="27DF8528" w:rsidR="00486F45" w:rsidRPr="00486F45" w:rsidRDefault="00486F45" w:rsidP="00486F45">
      <w:pPr>
        <w:rPr>
          <w:lang w:val="en-IN"/>
        </w:rPr>
      </w:pPr>
    </w:p>
    <w:p w14:paraId="4A07F83C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13. Recommended Future Enhancements</w:t>
      </w:r>
    </w:p>
    <w:p w14:paraId="2ECAEDD7" w14:textId="77777777" w:rsidR="00486F45" w:rsidRPr="00486F45" w:rsidRDefault="00486F45" w:rsidP="00B52912">
      <w:pPr>
        <w:numPr>
          <w:ilvl w:val="0"/>
          <w:numId w:val="66"/>
        </w:numPr>
        <w:rPr>
          <w:lang w:val="en-IN"/>
        </w:rPr>
      </w:pPr>
      <w:r w:rsidRPr="00486F45">
        <w:rPr>
          <w:lang w:val="en-IN"/>
        </w:rPr>
        <w:t xml:space="preserve">integration with ERP and PLM </w:t>
      </w:r>
    </w:p>
    <w:p w14:paraId="3A1314FE" w14:textId="77777777" w:rsidR="00486F45" w:rsidRPr="00486F45" w:rsidRDefault="00486F45" w:rsidP="00B52912">
      <w:pPr>
        <w:numPr>
          <w:ilvl w:val="0"/>
          <w:numId w:val="66"/>
        </w:numPr>
        <w:rPr>
          <w:lang w:val="en-IN"/>
        </w:rPr>
      </w:pPr>
      <w:r w:rsidRPr="00486F45">
        <w:rPr>
          <w:lang w:val="en-IN"/>
        </w:rPr>
        <w:t xml:space="preserve">automated data pull from BOM and sourcing systems </w:t>
      </w:r>
    </w:p>
    <w:p w14:paraId="09191D7B" w14:textId="77777777" w:rsidR="00486F45" w:rsidRPr="00486F45" w:rsidRDefault="00486F45" w:rsidP="00B52912">
      <w:pPr>
        <w:numPr>
          <w:ilvl w:val="0"/>
          <w:numId w:val="66"/>
        </w:numPr>
        <w:rPr>
          <w:lang w:val="en-IN"/>
        </w:rPr>
      </w:pPr>
      <w:r w:rsidRPr="00486F45">
        <w:rPr>
          <w:lang w:val="en-IN"/>
        </w:rPr>
        <w:t xml:space="preserve">approval delegation rules </w:t>
      </w:r>
    </w:p>
    <w:p w14:paraId="238CBCEB" w14:textId="77777777" w:rsidR="00486F45" w:rsidRPr="00486F45" w:rsidRDefault="00486F45" w:rsidP="00B52912">
      <w:pPr>
        <w:numPr>
          <w:ilvl w:val="0"/>
          <w:numId w:val="66"/>
        </w:numPr>
        <w:rPr>
          <w:lang w:val="en-IN"/>
        </w:rPr>
      </w:pPr>
      <w:r w:rsidRPr="00486F45">
        <w:rPr>
          <w:lang w:val="en-IN"/>
        </w:rPr>
        <w:t xml:space="preserve">role-based SLA escalation </w:t>
      </w:r>
    </w:p>
    <w:p w14:paraId="693856EA" w14:textId="77777777" w:rsidR="00486F45" w:rsidRPr="00486F45" w:rsidRDefault="00486F45" w:rsidP="00B52912">
      <w:pPr>
        <w:numPr>
          <w:ilvl w:val="0"/>
          <w:numId w:val="66"/>
        </w:numPr>
        <w:rPr>
          <w:lang w:val="en-IN"/>
        </w:rPr>
      </w:pPr>
      <w:r w:rsidRPr="00486F45">
        <w:rPr>
          <w:lang w:val="en-IN"/>
        </w:rPr>
        <w:t xml:space="preserve">AI-assisted gap closure suggestions </w:t>
      </w:r>
    </w:p>
    <w:p w14:paraId="316B3D27" w14:textId="77777777" w:rsidR="00486F45" w:rsidRPr="00486F45" w:rsidRDefault="00486F45" w:rsidP="00B52912">
      <w:pPr>
        <w:numPr>
          <w:ilvl w:val="0"/>
          <w:numId w:val="66"/>
        </w:numPr>
        <w:rPr>
          <w:lang w:val="en-IN"/>
        </w:rPr>
      </w:pPr>
      <w:r w:rsidRPr="00486F45">
        <w:rPr>
          <w:lang w:val="en-IN"/>
        </w:rPr>
        <w:t xml:space="preserve">scenario comparison across product families </w:t>
      </w:r>
    </w:p>
    <w:p w14:paraId="7A15DB74" w14:textId="041800B3" w:rsidR="00486F45" w:rsidRPr="00486F45" w:rsidRDefault="00486F45" w:rsidP="00486F45">
      <w:pPr>
        <w:rPr>
          <w:lang w:val="en-IN"/>
        </w:rPr>
      </w:pPr>
    </w:p>
    <w:p w14:paraId="3390ECA0" w14:textId="77777777" w:rsidR="00486F45" w:rsidRPr="00486F45" w:rsidRDefault="00486F45" w:rsidP="00486F45">
      <w:pPr>
        <w:rPr>
          <w:b/>
          <w:bCs/>
          <w:lang w:val="en-IN"/>
        </w:rPr>
      </w:pPr>
      <w:r w:rsidRPr="00486F45">
        <w:rPr>
          <w:b/>
          <w:bCs/>
          <w:lang w:val="en-IN"/>
        </w:rPr>
        <w:t>14. Open Questions for Business Alignment</w:t>
      </w:r>
    </w:p>
    <w:p w14:paraId="59D276C9" w14:textId="77777777" w:rsidR="00486F45" w:rsidRPr="00486F45" w:rsidRDefault="00486F45" w:rsidP="00486F45">
      <w:pPr>
        <w:rPr>
          <w:lang w:val="en-IN"/>
        </w:rPr>
      </w:pPr>
      <w:r w:rsidRPr="00486F45">
        <w:rPr>
          <w:lang w:val="en-IN"/>
        </w:rPr>
        <w:t>Before development starts, the following should be confirmed:</w:t>
      </w:r>
    </w:p>
    <w:p w14:paraId="7A23F3DA" w14:textId="77777777" w:rsidR="00486F45" w:rsidRPr="00486F45" w:rsidRDefault="00486F45" w:rsidP="00B52912">
      <w:pPr>
        <w:numPr>
          <w:ilvl w:val="0"/>
          <w:numId w:val="67"/>
        </w:numPr>
        <w:rPr>
          <w:lang w:val="en-IN"/>
        </w:rPr>
      </w:pPr>
      <w:r w:rsidRPr="00486F45">
        <w:rPr>
          <w:lang w:val="en-IN"/>
        </w:rPr>
        <w:t xml:space="preserve">Should approvals be sequential or parallel? </w:t>
      </w:r>
    </w:p>
    <w:p w14:paraId="504EF58B" w14:textId="77777777" w:rsidR="00486F45" w:rsidRPr="00486F45" w:rsidRDefault="00486F45" w:rsidP="00B52912">
      <w:pPr>
        <w:numPr>
          <w:ilvl w:val="0"/>
          <w:numId w:val="67"/>
        </w:numPr>
        <w:rPr>
          <w:lang w:val="en-IN"/>
        </w:rPr>
      </w:pPr>
      <w:r w:rsidRPr="00486F45">
        <w:rPr>
          <w:lang w:val="en-IN"/>
        </w:rPr>
        <w:t xml:space="preserve">Is digital approval a checkbox, typed signature, or SSO-authenticated sign-off? </w:t>
      </w:r>
    </w:p>
    <w:p w14:paraId="002EBF60" w14:textId="77777777" w:rsidR="00486F45" w:rsidRPr="00486F45" w:rsidRDefault="00486F45" w:rsidP="00B52912">
      <w:pPr>
        <w:numPr>
          <w:ilvl w:val="0"/>
          <w:numId w:val="67"/>
        </w:numPr>
        <w:rPr>
          <w:lang w:val="en-IN"/>
        </w:rPr>
      </w:pPr>
      <w:r w:rsidRPr="00486F45">
        <w:rPr>
          <w:lang w:val="en-IN"/>
        </w:rPr>
        <w:t xml:space="preserve">Which fields are mandatory at each gate? </w:t>
      </w:r>
    </w:p>
    <w:p w14:paraId="1C706C3E" w14:textId="77777777" w:rsidR="00486F45" w:rsidRPr="00486F45" w:rsidRDefault="00486F45" w:rsidP="00B52912">
      <w:pPr>
        <w:numPr>
          <w:ilvl w:val="0"/>
          <w:numId w:val="67"/>
        </w:numPr>
        <w:rPr>
          <w:lang w:val="en-IN"/>
        </w:rPr>
      </w:pPr>
      <w:r w:rsidRPr="00486F45">
        <w:rPr>
          <w:lang w:val="en-IN"/>
        </w:rPr>
        <w:t xml:space="preserve">How should sensitivity calculations be defined exactly? </w:t>
      </w:r>
    </w:p>
    <w:p w14:paraId="1FF53A01" w14:textId="77777777" w:rsidR="00486F45" w:rsidRPr="00486F45" w:rsidRDefault="00486F45" w:rsidP="00B52912">
      <w:pPr>
        <w:numPr>
          <w:ilvl w:val="0"/>
          <w:numId w:val="67"/>
        </w:numPr>
        <w:rPr>
          <w:lang w:val="en-IN"/>
        </w:rPr>
      </w:pPr>
      <w:r w:rsidRPr="00486F45">
        <w:rPr>
          <w:lang w:val="en-IN"/>
        </w:rPr>
        <w:t xml:space="preserve">Should the dashboard display only latest approved version or all versions? </w:t>
      </w:r>
    </w:p>
    <w:p w14:paraId="1DBEF20F" w14:textId="77777777" w:rsidR="00486F45" w:rsidRPr="00486F45" w:rsidRDefault="00486F45" w:rsidP="00B52912">
      <w:pPr>
        <w:numPr>
          <w:ilvl w:val="0"/>
          <w:numId w:val="67"/>
        </w:numPr>
        <w:rPr>
          <w:lang w:val="en-IN"/>
        </w:rPr>
      </w:pPr>
      <w:r w:rsidRPr="00486F45">
        <w:rPr>
          <w:lang w:val="en-IN"/>
        </w:rPr>
        <w:t xml:space="preserve">What is the rule for major vs minor version increment? </w:t>
      </w:r>
    </w:p>
    <w:p w14:paraId="4158FE0B" w14:textId="77777777" w:rsidR="00486F45" w:rsidRPr="00486F45" w:rsidRDefault="00486F45" w:rsidP="00B52912">
      <w:pPr>
        <w:numPr>
          <w:ilvl w:val="0"/>
          <w:numId w:val="67"/>
        </w:numPr>
        <w:rPr>
          <w:lang w:val="en-IN"/>
        </w:rPr>
      </w:pPr>
      <w:r w:rsidRPr="00486F45">
        <w:rPr>
          <w:lang w:val="en-IN"/>
        </w:rPr>
        <w:lastRenderedPageBreak/>
        <w:t xml:space="preserve">What system will be the master for Group / Division / Business Unit values? </w:t>
      </w:r>
    </w:p>
    <w:p w14:paraId="0E16C89C" w14:textId="77777777" w:rsidR="00486F45" w:rsidRPr="00486F45" w:rsidRDefault="00486F45" w:rsidP="00B52912">
      <w:pPr>
        <w:numPr>
          <w:ilvl w:val="0"/>
          <w:numId w:val="67"/>
        </w:numPr>
        <w:rPr>
          <w:lang w:val="en-IN"/>
        </w:rPr>
      </w:pPr>
      <w:r w:rsidRPr="00486F45">
        <w:rPr>
          <w:lang w:val="en-IN"/>
        </w:rPr>
        <w:t>Is there a requirement for Excel import from the existing Target COGS calculator?</w:t>
      </w:r>
    </w:p>
    <w:p w14:paraId="49CA2B29" w14:textId="77777777" w:rsidR="00486F45" w:rsidRDefault="00486F45"/>
    <w:sectPr w:rsidR="00486F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8802E7"/>
    <w:multiLevelType w:val="multilevel"/>
    <w:tmpl w:val="F6E8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D7042"/>
    <w:multiLevelType w:val="multilevel"/>
    <w:tmpl w:val="A776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63432"/>
    <w:multiLevelType w:val="multilevel"/>
    <w:tmpl w:val="63D8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20FA5"/>
    <w:multiLevelType w:val="multilevel"/>
    <w:tmpl w:val="AF4A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2C26AC"/>
    <w:multiLevelType w:val="multilevel"/>
    <w:tmpl w:val="9986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715458"/>
    <w:multiLevelType w:val="multilevel"/>
    <w:tmpl w:val="0226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56522"/>
    <w:multiLevelType w:val="multilevel"/>
    <w:tmpl w:val="2014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53920"/>
    <w:multiLevelType w:val="multilevel"/>
    <w:tmpl w:val="8B48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1468A9"/>
    <w:multiLevelType w:val="multilevel"/>
    <w:tmpl w:val="D0A6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344D2"/>
    <w:multiLevelType w:val="multilevel"/>
    <w:tmpl w:val="D166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A1E93"/>
    <w:multiLevelType w:val="multilevel"/>
    <w:tmpl w:val="415C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E37309"/>
    <w:multiLevelType w:val="multilevel"/>
    <w:tmpl w:val="0084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E17E1"/>
    <w:multiLevelType w:val="multilevel"/>
    <w:tmpl w:val="7B36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F24FDE"/>
    <w:multiLevelType w:val="multilevel"/>
    <w:tmpl w:val="6816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7389B"/>
    <w:multiLevelType w:val="multilevel"/>
    <w:tmpl w:val="8666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E3070E"/>
    <w:multiLevelType w:val="multilevel"/>
    <w:tmpl w:val="C2A4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406E65"/>
    <w:multiLevelType w:val="multilevel"/>
    <w:tmpl w:val="EE8C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E42240"/>
    <w:multiLevelType w:val="multilevel"/>
    <w:tmpl w:val="31F8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0A6383"/>
    <w:multiLevelType w:val="multilevel"/>
    <w:tmpl w:val="B24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34D3F"/>
    <w:multiLevelType w:val="multilevel"/>
    <w:tmpl w:val="459A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3E2298"/>
    <w:multiLevelType w:val="multilevel"/>
    <w:tmpl w:val="C34C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E54564"/>
    <w:multiLevelType w:val="multilevel"/>
    <w:tmpl w:val="BDE4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270F03"/>
    <w:multiLevelType w:val="multilevel"/>
    <w:tmpl w:val="561A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D83324"/>
    <w:multiLevelType w:val="multilevel"/>
    <w:tmpl w:val="44EC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267397"/>
    <w:multiLevelType w:val="multilevel"/>
    <w:tmpl w:val="8704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480550"/>
    <w:multiLevelType w:val="multilevel"/>
    <w:tmpl w:val="0E2C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AF035A"/>
    <w:multiLevelType w:val="multilevel"/>
    <w:tmpl w:val="653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493DBF"/>
    <w:multiLevelType w:val="multilevel"/>
    <w:tmpl w:val="04F6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B90DE3"/>
    <w:multiLevelType w:val="multilevel"/>
    <w:tmpl w:val="DCAA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2A684A"/>
    <w:multiLevelType w:val="multilevel"/>
    <w:tmpl w:val="4E4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C070C8"/>
    <w:multiLevelType w:val="multilevel"/>
    <w:tmpl w:val="EB48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446FC9"/>
    <w:multiLevelType w:val="multilevel"/>
    <w:tmpl w:val="8F8C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A17508"/>
    <w:multiLevelType w:val="multilevel"/>
    <w:tmpl w:val="0DA8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511EA5"/>
    <w:multiLevelType w:val="multilevel"/>
    <w:tmpl w:val="98461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BB5791"/>
    <w:multiLevelType w:val="multilevel"/>
    <w:tmpl w:val="6124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E974AF"/>
    <w:multiLevelType w:val="multilevel"/>
    <w:tmpl w:val="7772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83660E"/>
    <w:multiLevelType w:val="multilevel"/>
    <w:tmpl w:val="F736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E17D08"/>
    <w:multiLevelType w:val="multilevel"/>
    <w:tmpl w:val="E454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AA0839"/>
    <w:multiLevelType w:val="multilevel"/>
    <w:tmpl w:val="3EE6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BE1979"/>
    <w:multiLevelType w:val="multilevel"/>
    <w:tmpl w:val="FDDA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B87426"/>
    <w:multiLevelType w:val="multilevel"/>
    <w:tmpl w:val="521C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7D5B02"/>
    <w:multiLevelType w:val="multilevel"/>
    <w:tmpl w:val="3556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682E5D"/>
    <w:multiLevelType w:val="multilevel"/>
    <w:tmpl w:val="AF8E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4244C7"/>
    <w:multiLevelType w:val="multilevel"/>
    <w:tmpl w:val="8860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7E20F2"/>
    <w:multiLevelType w:val="multilevel"/>
    <w:tmpl w:val="2E04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C13EAF"/>
    <w:multiLevelType w:val="multilevel"/>
    <w:tmpl w:val="F890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0D1C71"/>
    <w:multiLevelType w:val="multilevel"/>
    <w:tmpl w:val="8A18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1A426F2"/>
    <w:multiLevelType w:val="multilevel"/>
    <w:tmpl w:val="9D86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002879"/>
    <w:multiLevelType w:val="multilevel"/>
    <w:tmpl w:val="ACA0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472657"/>
    <w:multiLevelType w:val="multilevel"/>
    <w:tmpl w:val="3B98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40330D"/>
    <w:multiLevelType w:val="multilevel"/>
    <w:tmpl w:val="87E6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276B97"/>
    <w:multiLevelType w:val="multilevel"/>
    <w:tmpl w:val="9E0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FF7E8C"/>
    <w:multiLevelType w:val="multilevel"/>
    <w:tmpl w:val="2250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5B7DE8"/>
    <w:multiLevelType w:val="multilevel"/>
    <w:tmpl w:val="F638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916054D"/>
    <w:multiLevelType w:val="multilevel"/>
    <w:tmpl w:val="0BA8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F45A02"/>
    <w:multiLevelType w:val="multilevel"/>
    <w:tmpl w:val="85F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670D42"/>
    <w:multiLevelType w:val="multilevel"/>
    <w:tmpl w:val="96D0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816A29"/>
    <w:multiLevelType w:val="multilevel"/>
    <w:tmpl w:val="E91A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972518"/>
    <w:multiLevelType w:val="multilevel"/>
    <w:tmpl w:val="8008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806A8A"/>
    <w:multiLevelType w:val="multilevel"/>
    <w:tmpl w:val="0CFA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C61F95"/>
    <w:multiLevelType w:val="multilevel"/>
    <w:tmpl w:val="9A5A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021517">
    <w:abstractNumId w:val="5"/>
  </w:num>
  <w:num w:numId="2" w16cid:durableId="819420939">
    <w:abstractNumId w:val="3"/>
  </w:num>
  <w:num w:numId="3" w16cid:durableId="739137783">
    <w:abstractNumId w:val="2"/>
  </w:num>
  <w:num w:numId="4" w16cid:durableId="1346130684">
    <w:abstractNumId w:val="4"/>
  </w:num>
  <w:num w:numId="5" w16cid:durableId="2005694815">
    <w:abstractNumId w:val="1"/>
  </w:num>
  <w:num w:numId="6" w16cid:durableId="174420311">
    <w:abstractNumId w:val="0"/>
  </w:num>
  <w:num w:numId="7" w16cid:durableId="639503663">
    <w:abstractNumId w:val="41"/>
  </w:num>
  <w:num w:numId="8" w16cid:durableId="425616365">
    <w:abstractNumId w:val="56"/>
  </w:num>
  <w:num w:numId="9" w16cid:durableId="1667053800">
    <w:abstractNumId w:val="42"/>
  </w:num>
  <w:num w:numId="10" w16cid:durableId="639310237">
    <w:abstractNumId w:val="40"/>
  </w:num>
  <w:num w:numId="11" w16cid:durableId="1429960133">
    <w:abstractNumId w:val="36"/>
  </w:num>
  <w:num w:numId="12" w16cid:durableId="1180510198">
    <w:abstractNumId w:val="53"/>
  </w:num>
  <w:num w:numId="13" w16cid:durableId="1113286455">
    <w:abstractNumId w:val="44"/>
  </w:num>
  <w:num w:numId="14" w16cid:durableId="823546847">
    <w:abstractNumId w:val="66"/>
  </w:num>
  <w:num w:numId="15" w16cid:durableId="474611715">
    <w:abstractNumId w:val="37"/>
  </w:num>
  <w:num w:numId="16" w16cid:durableId="1126850288">
    <w:abstractNumId w:val="14"/>
  </w:num>
  <w:num w:numId="17" w16cid:durableId="294725663">
    <w:abstractNumId w:val="59"/>
  </w:num>
  <w:num w:numId="18" w16cid:durableId="1659188590">
    <w:abstractNumId w:val="52"/>
  </w:num>
  <w:num w:numId="19" w16cid:durableId="1573080613">
    <w:abstractNumId w:val="58"/>
  </w:num>
  <w:num w:numId="20" w16cid:durableId="1986933748">
    <w:abstractNumId w:val="21"/>
  </w:num>
  <w:num w:numId="21" w16cid:durableId="194536692">
    <w:abstractNumId w:val="38"/>
  </w:num>
  <w:num w:numId="22" w16cid:durableId="813789189">
    <w:abstractNumId w:val="26"/>
  </w:num>
  <w:num w:numId="23" w16cid:durableId="217471371">
    <w:abstractNumId w:val="43"/>
  </w:num>
  <w:num w:numId="24" w16cid:durableId="394159896">
    <w:abstractNumId w:val="7"/>
  </w:num>
  <w:num w:numId="25" w16cid:durableId="1695381825">
    <w:abstractNumId w:val="46"/>
  </w:num>
  <w:num w:numId="26" w16cid:durableId="712578770">
    <w:abstractNumId w:val="61"/>
  </w:num>
  <w:num w:numId="27" w16cid:durableId="819231786">
    <w:abstractNumId w:val="30"/>
  </w:num>
  <w:num w:numId="28" w16cid:durableId="441263746">
    <w:abstractNumId w:val="20"/>
  </w:num>
  <w:num w:numId="29" w16cid:durableId="947202484">
    <w:abstractNumId w:val="62"/>
  </w:num>
  <w:num w:numId="30" w16cid:durableId="1452550502">
    <w:abstractNumId w:val="24"/>
  </w:num>
  <w:num w:numId="31" w16cid:durableId="310984707">
    <w:abstractNumId w:val="49"/>
  </w:num>
  <w:num w:numId="32" w16cid:durableId="415901678">
    <w:abstractNumId w:val="8"/>
  </w:num>
  <w:num w:numId="33" w16cid:durableId="449709436">
    <w:abstractNumId w:val="13"/>
  </w:num>
  <w:num w:numId="34" w16cid:durableId="1264218329">
    <w:abstractNumId w:val="25"/>
  </w:num>
  <w:num w:numId="35" w16cid:durableId="2006937408">
    <w:abstractNumId w:val="65"/>
  </w:num>
  <w:num w:numId="36" w16cid:durableId="1443837992">
    <w:abstractNumId w:val="31"/>
  </w:num>
  <w:num w:numId="37" w16cid:durableId="784420176">
    <w:abstractNumId w:val="27"/>
  </w:num>
  <w:num w:numId="38" w16cid:durableId="874735255">
    <w:abstractNumId w:val="32"/>
  </w:num>
  <w:num w:numId="39" w16cid:durableId="2066679823">
    <w:abstractNumId w:val="63"/>
  </w:num>
  <w:num w:numId="40" w16cid:durableId="1654094407">
    <w:abstractNumId w:val="55"/>
  </w:num>
  <w:num w:numId="41" w16cid:durableId="2088845344">
    <w:abstractNumId w:val="39"/>
  </w:num>
  <w:num w:numId="42" w16cid:durableId="840656638">
    <w:abstractNumId w:val="47"/>
  </w:num>
  <w:num w:numId="43" w16cid:durableId="1012538272">
    <w:abstractNumId w:val="64"/>
  </w:num>
  <w:num w:numId="44" w16cid:durableId="743798505">
    <w:abstractNumId w:val="12"/>
  </w:num>
  <w:num w:numId="45" w16cid:durableId="1062171689">
    <w:abstractNumId w:val="22"/>
  </w:num>
  <w:num w:numId="46" w16cid:durableId="1825123565">
    <w:abstractNumId w:val="18"/>
  </w:num>
  <w:num w:numId="47" w16cid:durableId="613291976">
    <w:abstractNumId w:val="34"/>
  </w:num>
  <w:num w:numId="48" w16cid:durableId="760838869">
    <w:abstractNumId w:val="60"/>
  </w:num>
  <w:num w:numId="49" w16cid:durableId="978917206">
    <w:abstractNumId w:val="9"/>
  </w:num>
  <w:num w:numId="50" w16cid:durableId="749235658">
    <w:abstractNumId w:val="54"/>
  </w:num>
  <w:num w:numId="51" w16cid:durableId="1510219664">
    <w:abstractNumId w:val="17"/>
  </w:num>
  <w:num w:numId="52" w16cid:durableId="2118786775">
    <w:abstractNumId w:val="10"/>
  </w:num>
  <w:num w:numId="53" w16cid:durableId="788548594">
    <w:abstractNumId w:val="45"/>
  </w:num>
  <w:num w:numId="54" w16cid:durableId="300572860">
    <w:abstractNumId w:val="48"/>
  </w:num>
  <w:num w:numId="55" w16cid:durableId="493188517">
    <w:abstractNumId w:val="51"/>
  </w:num>
  <w:num w:numId="56" w16cid:durableId="1167474475">
    <w:abstractNumId w:val="15"/>
  </w:num>
  <w:num w:numId="57" w16cid:durableId="545021263">
    <w:abstractNumId w:val="16"/>
  </w:num>
  <w:num w:numId="58" w16cid:durableId="165704947">
    <w:abstractNumId w:val="57"/>
  </w:num>
  <w:num w:numId="59" w16cid:durableId="1695107207">
    <w:abstractNumId w:val="50"/>
  </w:num>
  <w:num w:numId="60" w16cid:durableId="1538740322">
    <w:abstractNumId w:val="29"/>
  </w:num>
  <w:num w:numId="61" w16cid:durableId="488983468">
    <w:abstractNumId w:val="6"/>
  </w:num>
  <w:num w:numId="62" w16cid:durableId="493764975">
    <w:abstractNumId w:val="35"/>
  </w:num>
  <w:num w:numId="63" w16cid:durableId="2023966799">
    <w:abstractNumId w:val="11"/>
  </w:num>
  <w:num w:numId="64" w16cid:durableId="1571304835">
    <w:abstractNumId w:val="33"/>
  </w:num>
  <w:num w:numId="65" w16cid:durableId="955404197">
    <w:abstractNumId w:val="23"/>
  </w:num>
  <w:num w:numId="66" w16cid:durableId="73627079">
    <w:abstractNumId w:val="19"/>
  </w:num>
  <w:num w:numId="67" w16cid:durableId="2045671170">
    <w:abstractNumId w:val="28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520"/>
    <w:rsid w:val="0015074B"/>
    <w:rsid w:val="0029639D"/>
    <w:rsid w:val="00326F90"/>
    <w:rsid w:val="00340318"/>
    <w:rsid w:val="00486F45"/>
    <w:rsid w:val="00944D1B"/>
    <w:rsid w:val="00A6662F"/>
    <w:rsid w:val="00AA1D8D"/>
    <w:rsid w:val="00B47730"/>
    <w:rsid w:val="00B52912"/>
    <w:rsid w:val="00C81145"/>
    <w:rsid w:val="00CB0664"/>
    <w:rsid w:val="00EB0D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B9CD140-5ABE-4328-B41F-B319042D9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24</Pages>
  <Words>2437</Words>
  <Characters>14598</Characters>
  <Application>Microsoft Office Word</Application>
  <DocSecurity>0</DocSecurity>
  <Lines>608</Lines>
  <Paragraphs>630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Panneerselvam, Venkatesh</cp:lastModifiedBy>
  <cp:revision>6</cp:revision>
  <dcterms:created xsi:type="dcterms:W3CDTF">2013-12-23T23:15:00Z</dcterms:created>
  <dcterms:modified xsi:type="dcterms:W3CDTF">2026-03-27T08:02:00Z</dcterms:modified>
  <cp:category/>
</cp:coreProperties>
</file>